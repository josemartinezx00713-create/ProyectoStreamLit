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jc w:val="center"/>
        <w:shd w:fill="0D0D1A" w:val="clear"/>
      </w:pPr>
      <w:r>
        <w:rPr>
          <w:rFonts w:ascii="Consolas" w:hAnsi="Consolas"/>
          <w:color w:val="00FF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pacing w:before="0" w:after="120"/>
        <w:jc w:val="center"/>
        <w:shd w:fill="0D0D1A" w:val="clear"/>
      </w:pPr>
      <w:r>
        <w:rPr>
          <w:rFonts w:ascii="Consolas" w:hAnsi="Consolas"/>
          <w:b/>
          <w:color w:val="00FF00"/>
          <w:sz w:val="20"/>
        </w:rPr>
        <w:br/>
        <w:t xml:space="preserve">    ░▒▓█  F I N T R A C K  █▓▒░</w:t>
        <w:br/>
        <w:t xml:space="preserve">    ╔══════════════════════════════════════════════════════╗</w:t>
        <w:br/>
        <w:t xml:space="preserve">    ║   I N F O R M E   D E   C A M B I O S              ║</w:t>
        <w:br/>
        <w:t xml:space="preserve">    ║   ═════════════════════════════════════════════════  ║</w:t>
        <w:br/>
        <w:t xml:space="preserve">    ║   Sesion: 05/06/2026                                ║</w:t>
        <w:br/>
        <w:t xml:space="preserve">    ║   Archivos modificados: 16                          ║</w:t>
        <w:br/>
        <w:t xml:space="preserve">    ║   Archivos creados: 8                               ║</w:t>
        <w:br/>
        <w:t xml:space="preserve">    ║   Bugs corregidos: 11                               ║</w:t>
        <w:br/>
        <w:t xml:space="preserve">    ║   Framework: Hono.js + Streamlit + SQLite            ║</w:t>
        <w:br/>
        <w:t xml:space="preserve">    ╚══════════════════════════════════════════════════════╝</w:t>
        <w:br/>
      </w:r>
    </w:p>
    <w:p>
      <w:pPr>
        <w:jc w:val="center"/>
        <w:shd w:fill="0D0D1A" w:val="clear"/>
      </w:pPr>
      <w:r>
        <w:rPr>
          <w:rFonts w:ascii="Consolas" w:hAnsi="Consolas"/>
          <w:color w:val="00FF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jc w:val="center"/>
        <w:shd w:fill="0D0D1A" w:val="clear"/>
      </w:pPr>
      <w:r>
        <w:rPr>
          <w:rFonts w:ascii="Consolas" w:hAnsi="Consolas"/>
          <w:b/>
          <w:color w:val="00D4AA"/>
          <w:sz w:val="26"/>
        </w:rPr>
        <w:t xml:space="preserve">  RESUMEN EJECUTIVO  </w:t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Se migro por completo el backend de FinTrack de una persistencia plana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basada en archivo JSON (db.json) a una base de datos SQLite con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indices, constraints, validacion Zod y soporte offline-first.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[BACKEND] </w:t>
      </w:r>
      <w:r>
        <w:rPr>
          <w:rFonts w:ascii="Consolas" w:hAnsi="Consolas"/>
          <w:color w:val="AAAAAA"/>
          <w:sz w:val="18"/>
        </w:rPr>
        <w:t>JavaScript (Hono.js + better-sqlite3 + Zod)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[FRONTEND] </w:t>
      </w:r>
      <w:r>
        <w:rPr>
          <w:rFonts w:ascii="Consolas" w:hAnsi="Consolas"/>
          <w:color w:val="AAAAAA"/>
          <w:sz w:val="18"/>
        </w:rPr>
        <w:t>Python (Streamlit + sqlite3 local)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[DATOS MIGRADOS] </w:t>
      </w:r>
      <w:r>
        <w:rPr>
          <w:rFonts w:ascii="Consolas" w:hAnsi="Consolas"/>
          <w:color w:val="AAAAAA"/>
          <w:sz w:val="18"/>
        </w:rPr>
        <w:t>331 transacciones, 28 presupuestos, 2 metas -&gt; fintrack.db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[TASAS CACHEADAS] </w:t>
      </w:r>
      <w:r>
        <w:rPr>
          <w:rFonts w:ascii="Consolas" w:hAnsi="Consolas"/>
          <w:color w:val="AAAAAA"/>
          <w:sz w:val="18"/>
        </w:rPr>
        <w:t>166 monedas cacheadas en SQLite para operacion offline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[DOCUMENTACION] </w:t>
      </w:r>
      <w:r>
        <w:rPr>
          <w:rFonts w:ascii="Consolas" w:hAnsi="Consolas"/>
          <w:color w:val="AAAAAA"/>
          <w:sz w:val="18"/>
        </w:rPr>
        <w:t>ERRORES_GAMER.docx - Reporte con 15 bugs documentados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===============================================================================================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D700"/>
          <w:sz w:val="26"/>
        </w:rPr>
        <w:t xml:space="preserve">  ARCHIVOS MODIFICADOS / CREADOS  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===============================================================================================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18"/>
              </w:rPr>
              <w:t xml:space="preserve">  ACCION  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18"/>
              </w:rPr>
              <w:t xml:space="preserve">  ARCHIVO  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18"/>
              </w:rPr>
              <w:t xml:space="preserve">  DESCRIPCION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CREADO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database.ts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Conexion singleton SQLite + schema DDL + WAL mode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D00"/>
                <w:sz w:val="16"/>
              </w:rPr>
              <w:t xml:space="preserve">  REESCRITO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db.ts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CRUD completo con prepared statements (transactions, budgets, goals, rates, stats)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CREADO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validation.ts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Schemas Zod: transactionSchema, budgetSchema, goalSchema, depositSchema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D00"/>
                <w:sz w:val="16"/>
              </w:rPr>
              <w:t xml:space="preserve">  REESCRITO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transactions.ts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Validacion Zod, bulk-delete, manejo de JSON invalido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DD00"/>
                <w:sz w:val="16"/>
              </w:rPr>
              <w:t xml:space="preserve">  REESCRITO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budgets.ts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Validacion Zod, bulk-delete, query optimizada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D00"/>
                <w:sz w:val="16"/>
              </w:rPr>
              <w:t xml:space="preserve">  REESCRITO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goals.ts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Validacion Zod, deposit con SQL, bulk-delete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DD00"/>
                <w:sz w:val="16"/>
              </w:rPr>
              <w:t xml:space="preserve">  REESCRITO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stats.ts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Queries SQL agregadas con GROUP BY en vez de filtros en RAM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CREADO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exchange-rates.ts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Cache de tasas con auto-refresh + fallback offline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A500"/>
                <w:sz w:val="16"/>
              </w:rPr>
              <w:t xml:space="preserve">  MODIFICADO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index.ts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Registro de nueva ruta /exchange-rates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A500"/>
                <w:sz w:val="16"/>
              </w:rPr>
              <w:t xml:space="preserve">  MODIFICADO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package.json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Scripts: start, build, migrate agregados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CREADO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migrate.ts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Script de migracion: db.json -&gt; fintrack.db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D00"/>
                <w:sz w:val="16"/>
              </w:rPr>
              <w:t xml:space="preserve">  REESCRITO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ui_tweak.py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3 niveles de cache, indicador de conexion, ruteo via backend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A500"/>
                <w:sz w:val="16"/>
              </w:rPr>
              <w:t xml:space="preserve">  MODIFICADO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1_Transacciones.py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Fix: currency '$' -&gt; 'C$'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CREADO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.gitignore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Excluye node_modules, __pycache__, *.db, *.json, etc.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CREADO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ERRORES_GAMER.docx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Documentacion gamer con 15 bugs documentados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CREADO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ERRORES_SESION.docx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ESTE DOCUMENTO - Informe de cambios de la sesion  </w:t>
            </w:r>
          </w:p>
        </w:tc>
      </w:tr>
    </w:tbl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jc w:val="center"/>
        <w:shd w:fill="0D0D1A" w:val="clear"/>
      </w:pPr>
      <w:r>
        <w:rPr>
          <w:rFonts w:ascii="Consolas" w:hAnsi="Consolas"/>
          <w:b/>
          <w:color w:val="00D4AA"/>
          <w:sz w:val="26"/>
        </w:rPr>
        <w:t xml:space="preserve">  DETALLE DE CAMBIOS POR FASE  </w:t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b/>
          <w:color w:val="00D4AA"/>
          <w:sz w:val="22"/>
        </w:rPr>
        <w:t xml:space="preserve">  &gt;&gt; FASE 1.1 : Instalacion de dependencias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[COMANDO] </w:t>
      </w:r>
      <w:r>
        <w:rPr>
          <w:rFonts w:ascii="Consolas" w:hAnsi="Consolas"/>
          <w:color w:val="AAAAAA"/>
          <w:sz w:val="18"/>
        </w:rPr>
        <w:t>npm install better-sqlite3 zod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[COMANDO] </w:t>
      </w:r>
      <w:r>
        <w:rPr>
          <w:rFonts w:ascii="Consolas" w:hAnsi="Consolas"/>
          <w:color w:val="AAAAAA"/>
          <w:sz w:val="18"/>
        </w:rPr>
        <w:t>npm install -D @types/better-sqlite3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[PAQUETES] </w:t>
      </w:r>
      <w:r>
        <w:rPr>
          <w:rFonts w:ascii="Consolas" w:hAnsi="Consolas"/>
          <w:color w:val="AAAAAA"/>
          <w:sz w:val="18"/>
        </w:rPr>
        <w:t>better-sqlite3 (SQLite nativo), zod (validacion), @types/better-sqlite3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[RESULTADO] </w:t>
      </w:r>
      <w:r>
        <w:rPr>
          <w:rFonts w:ascii="Consolas" w:hAnsi="Consolas"/>
          <w:color w:val="AAAAAA"/>
          <w:sz w:val="18"/>
        </w:rPr>
        <w:t>39 paquetes instalados. Sin errores.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b/>
          <w:color w:val="00D4AA"/>
          <w:sz w:val="22"/>
        </w:rPr>
        <w:t xml:space="preserve">  &gt;&gt; FASE 1.2-1.3 : Schema SQLite + Data Access Layer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0"/>
        </w:rPr>
        <w:t>database.ts - NUEVO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4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Conexion singleton con lazy initialization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WAL mode (Write-Ahead Logging) para concurrencia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PRAGMA foreign_keys = ON para integridad referencial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Funcion generateId() con crypto.randomUUID() (elimina colisiones)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initSchema() con 4 tablas y 4 indices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>Tablas creadas: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transactions     - id, amount, type(CHECK), category, description, date, currency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budgets          - id, category, limitAmount(CHECK), month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goals            - id, name, target(CHECK), current(CHECK), deadline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exchange_rates   - base_currency, target_currency, rate, updated_at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0"/>
        </w:rPr>
        <w:t>db.ts - REESCRITO COMPLETO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4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Transacciones: getAll, getById, create, update, delete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Presupuestos: getAll, getById, create, update, delete, getStatus (JOIN con transactions)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Metas: getAll, getById, create, deposit (UPDATE current = current + ?), delete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Exchange Rates: getCachedRates, getCachedRate, upsert (ON CONFLICT), isRateCacheFresh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Stats: getMonthlySummary (SUM), getCategoryExpenses (GROUP BY), getMonthlyTrends, getTopExpenses, getHeatmapData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Todas las funciones usan prepared statements (NO SQL injection)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b/>
          <w:color w:val="00D4AA"/>
          <w:sz w:val="22"/>
        </w:rPr>
        <w:t xml:space="preserve">  &gt;&gt; FASE 1.4 : Routers actualizados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>transactions.ts: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Endpoint GET / con filtros month, category, type usando LIKE y ORDER BY en SQL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Endpoint POST / con validacion Zod (transactionSchema)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Endpoint PATCH /:id con validacion parcial (transactionUpdateSchema)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Endpoint DELETE /:id con return booleano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Endpoint POST /bulk-delete (nuevo) para borrado multiple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Try/catch en todos los c.req.json() -&gt; devuelve 400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>budgets.ts: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 con filtro month opcional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/status con query SQL agregada (SUM + GROUP BY)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POST/PATCH/DELETE con validacion Zod + bulk-delete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>goals.ts: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/, POST /, DELETE /:id, POST /bulk-delete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PATCH /:id/deposit con validacion depositSchema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Deposito con UPDATE SQL: current = current + ?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>stats.ts: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/summary con SUM SQL en vez de reduce() en RAM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/by-category con GROUP BY SQL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/trends con queries mensuales SQL (1 query por mes)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/top-expenses con ORDER BY amount DESC LIMIT ?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/heatmap con GROUP BY date + mapeo a dias en Python/ts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Limites sanitizados: months entre 1-24, limit entre 1-100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b/>
          <w:color w:val="00D4AA"/>
          <w:sz w:val="22"/>
        </w:rPr>
        <w:t xml:space="preserve">  &gt;&gt; FASE 1.5 : Migracion de datos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0"/>
        </w:rPr>
        <w:t>migrate.ts - NUEVO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4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Lee db.json y lo migra a fintrack.db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Usa transacciones batch de 500 registros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INSERT OR IGNORE para evitar duplicados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Preserva IDs originales cuando existen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[RESULTADO MIGRACION] </w:t>
      </w:r>
      <w:r>
        <w:rPr>
          <w:rFonts w:ascii="Consolas" w:hAnsi="Consolas"/>
          <w:color w:val="AAAAAA"/>
          <w:sz w:val="18"/>
        </w:rPr>
        <w:t>331 transactions + 28 budgets + 2 goals = 361 registros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b/>
          <w:color w:val="00D4AA"/>
          <w:sz w:val="22"/>
        </w:rPr>
        <w:t xml:space="preserve">  &gt;&gt; FASE 2 : Cache de Exchange Rates en SQLite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0"/>
        </w:rPr>
        <w:t>exchange-rates.ts - NUEVO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4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/exchange-rates -&gt; retorna todas las tasas cacheadas desde SQLite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GET /exchange-rates/:code -&gt; tasa especifica (ej: /exchange-rates/USD)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POST /exchange-rates/refresh -&gt; fuerza fetch de API externa y actualiza cache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Logica: si cache tiene &lt; 1 hora -&gt; usa cache. Si no -&gt; fetch -&gt; upsert en SQLite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Si fetch falla (sin internet) -&gt; usa cache silenciosamente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[TASAS CACHEADAS] </w:t>
      </w:r>
      <w:r>
        <w:rPr>
          <w:rFonts w:ascii="Consolas" w:hAnsi="Consolas"/>
          <w:color w:val="AAAAAA"/>
          <w:sz w:val="18"/>
        </w:rPr>
        <w:t>166 monedas en fintrack.db despues del primer request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b/>
          <w:color w:val="00D4AA"/>
          <w:sz w:val="22"/>
        </w:rPr>
        <w:t xml:space="preserve">  &gt;&gt; FASE 3 : Frontend Offline-First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0"/>
        </w:rPr>
        <w:t>ui_tweak.py - REESCRITO COMPLETO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4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Sistema de 3 niveles de cache para exchange rates: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NIVEL 1: Backend SQLite (fintrack.db) -&gt; consulta /exchange-rates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NIVEL 2: Local SQLite (cache_fintrack.db) -&gt; 24h de validez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NIVEL 3: Rate = 1.0 con indicador visual de desconexion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Indicador de conexion en sidebar: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Verde: API Conectada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Rojo:  API Desconectada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init_cache() crea tabla exchange_rates local en cache_fintrack.db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>- cache_rates_locally() guarda tasas localmente para doble respaldo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FF6B6B"/>
          <w:sz w:val="16"/>
        </w:rPr>
        <w:t>===============================================================================================</w:t>
      </w:r>
    </w:p>
    <w:p>
      <w:pPr>
        <w:shd w:fill="0D0D1A" w:val="clear"/>
      </w:pPr>
      <w:r>
        <w:rPr>
          <w:rFonts w:ascii="Consolas" w:hAnsi="Consolas"/>
          <w:b/>
          <w:color w:val="FF6B6B"/>
          <w:sz w:val="22"/>
        </w:rPr>
        <w:t xml:space="preserve">  &gt;&gt; Bugs corregidos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6B6B"/>
          <w:sz w:val="20"/>
        </w:rPr>
        <w:t xml:space="preserve">  &gt;&gt; COLISION DE IDs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 generateId() con Date.now() -&gt; crypto.randomUUID(). Elimina colisiones en requests simultaneos.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D700"/>
          <w:sz w:val="16"/>
        </w:rPr>
        <w:t xml:space="preserve">     [fintrack-api/src/lib/database.ts]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6B6B"/>
          <w:sz w:val="20"/>
        </w:rPr>
        <w:t xml:space="preserve">  &gt;&gt; SIN VALIDACION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 Falta de Zod schemas en todos los endpoints. Agregados 4 schemas de validacion.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D700"/>
          <w:sz w:val="16"/>
        </w:rPr>
        <w:t xml:space="preserve">     [fintrack-api/src/lib/validation.ts + routes/*.ts]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6B6B"/>
          <w:sz w:val="20"/>
        </w:rPr>
        <w:t xml:space="preserve">  &gt;&gt; JSON SIN TRY/CATCH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 c.req.json() sin proteccion -&gt; crashes 500. Ahora todos los endpoints capturan y devuelven 400.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D700"/>
          <w:sz w:val="16"/>
        </w:rPr>
        <w:t xml:space="preserve">     [fintrack-api/src/routes/*.ts]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6B6B"/>
          <w:sz w:val="20"/>
        </w:rPr>
        <w:t xml:space="preserve">  &gt;&gt; CURRENCY HARDCODEADA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 Frontend enviaba '$' como currency -&gt; corregido a 'C$'. Backend tambien default C$.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D700"/>
          <w:sz w:val="16"/>
        </w:rPr>
        <w:t xml:space="preserve">     [fintrack-dashboard/pages/1_Transacciones.py]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6B6B"/>
          <w:sz w:val="20"/>
        </w:rPr>
        <w:t xml:space="preserve">  &gt;&gt; SIN BULK DELETE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 Borrado multiple requeria N requests HTTP. Nuevos endpoints /bulk-delete.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D700"/>
          <w:sz w:val="16"/>
        </w:rPr>
        <w:t xml:space="preserve">     [fintrack-api/src/routes/transactions.ts, budgets.ts, goals.ts]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6B6B"/>
          <w:sz w:val="20"/>
        </w:rPr>
        <w:t xml:space="preserve">  &gt;&gt; SIN .gitignore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 Archivos sensibles se subirian al repo. .gitignore creado.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D700"/>
          <w:sz w:val="16"/>
        </w:rPr>
        <w:t xml:space="preserve">     [.gitignore (raiz del proyecto)]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6B6B"/>
          <w:sz w:val="20"/>
        </w:rPr>
        <w:t xml:space="preserve">  &gt;&gt; SIN SCRIPTS BUILD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8"/>
        </w:rPr>
        <w:t xml:space="preserve">     Faltaban scripts start, build, migrate. Agregados en package.json.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D700"/>
          <w:sz w:val="16"/>
        </w:rPr>
        <w:t xml:space="preserve">     [fintrack-api/package.json]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===============================================================================================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D700"/>
          <w:sz w:val="26"/>
        </w:rPr>
        <w:t xml:space="preserve">  ARQUITECTURA NUEVA DEL SISTEMA  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===============================================================================================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0D4AA"/>
          <w:sz w:val="16"/>
        </w:rPr>
        <w:br/>
        <w:t xml:space="preserve">  +---------------------------+       +---------------------------+</w:t>
        <w:br/>
        <w:t xml:space="preserve">  |   FINTRACK DASHBOARD     |       |     FINTRACK API          |</w:t>
        <w:br/>
        <w:t xml:space="preserve">  |   (Streamlit / Python)   |       |     (Hono.js / TypeScript)|</w:t>
        <w:br/>
        <w:t xml:space="preserve">  |                           |       |                           |</w:t>
        <w:br/>
        <w:t xml:space="preserve">  |  +---------------------+ | HTTP  |  +---------------------+  |</w:t>
        <w:br/>
        <w:t xml:space="preserve">  |  | cache_fintrack.db   |&lt;----------&gt;| exchange-routes.ts  |  |</w:t>
        <w:br/>
        <w:t xml:space="preserve">  |  | (SQLite local)      | |       |  | (fetch + cache)     |  |</w:t>
        <w:br/>
        <w:t xml:space="preserve">  |  +---------------------+ |       |  +----------+----------+  |</w:t>
        <w:br/>
        <w:t xml:space="preserve">  |                           |       |             |             |</w:t>
        <w:br/>
        <w:t xml:space="preserve">  |  ui_tweak.py             |       |  +----------+----------+  |</w:t>
        <w:br/>
        <w:t xml:space="preserve">  |  - 3 niveles cache       |       |  |     fintrack.db     |  |</w:t>
        <w:br/>
        <w:t xml:space="preserve">  |  - indicador conexion    |       |  |     (SQLite)        |  |</w:t>
        <w:br/>
        <w:t xml:space="preserve">  |  - fmt_money cachable    |       |  |  - transactions     |  |</w:t>
        <w:br/>
        <w:t xml:space="preserve">  +---------------------------+       |  |  - budgets          |  |</w:t>
        <w:br/>
        <w:t xml:space="preserve">                                      |  |  - goals            |  |</w:t>
        <w:br/>
        <w:t xml:space="preserve">  +---------------------------+       |  |  - exchange_rates   |  |</w:t>
        <w:br/>
        <w:t xml:space="preserve">  |   API EXTERNA             |       |  +---------------------+  |</w:t>
        <w:br/>
        <w:t xml:space="preserve">  |   open.er-api.com         |       |                           |</w:t>
        <w:br/>
        <w:t xml:space="preserve">  |   (solo si hay internet)  |       |  +---------------------+  |</w:t>
        <w:br/>
        <w:t xml:space="preserve">  +-----------+---------------+       |  |  Zod validation     |  |</w:t>
        <w:br/>
        <w:t xml:space="preserve">              |                       |  |  (4 schemas)        |  |</w:t>
        <w:br/>
        <w:t xml:space="preserve">              +---------------------&gt;|  +---------------------+  |</w:t>
        <w:br/>
        <w:t xml:space="preserve">                                     +---------------------------+</w:t>
        <w:br/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p>
      <w:pPr>
        <w:jc w:val="center"/>
        <w:shd w:fill="0D0D1A" w:val="clear"/>
      </w:pPr>
      <w:r>
        <w:rPr>
          <w:rFonts w:ascii="Consolas" w:hAnsi="Consolas"/>
          <w:b/>
          <w:color w:val="00D4AA"/>
          <w:sz w:val="26"/>
        </w:rPr>
        <w:t xml:space="preserve">  ENDPOINTS DISPONIBLES  </w:t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===============================================================================================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METODO  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ENDPOINT  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16"/>
              </w:rPr>
              <w:t xml:space="preserve">  DESCRIPCION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Health check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/swagger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Swagger UI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/transactions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Listar transacciones (?month, ?category, ?type)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700"/>
                <w:sz w:val="14"/>
              </w:rPr>
              <w:t xml:space="preserve">  POST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/transactions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Crear transaccion (con validacion Zod)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A500"/>
                <w:sz w:val="14"/>
              </w:rPr>
              <w:t xml:space="preserve">  PATCH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/transactions/:id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Actualizar transaccion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4444"/>
                <w:sz w:val="14"/>
              </w:rPr>
              <w:t xml:space="preserve">  DELETE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/transactions/:id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Eliminar transaccion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D700"/>
                <w:sz w:val="14"/>
              </w:rPr>
              <w:t xml:space="preserve">  POST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/transactions/bulk-delete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Eliminar multiples transacciones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/stats/summary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Resumen mensual (?month)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/stats/by-category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Gastos por categoria (?month)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/stats/trends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Tendencias (?months=6)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/stats/top-expenses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Top gastos (?month, ?limit=5)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/stats/heatmap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Mapa de calor (?month)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/budgets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Listar presupuestos (?month)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/budgets/status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Estado de presupuestos (?month)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D700"/>
                <w:sz w:val="14"/>
              </w:rPr>
              <w:t xml:space="preserve">  POST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/budgets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Crear presupuesto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A500"/>
                <w:sz w:val="14"/>
              </w:rPr>
              <w:t xml:space="preserve">  PATCH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/budgets/:id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Actualizar presupuesto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4444"/>
                <w:sz w:val="14"/>
              </w:rPr>
              <w:t xml:space="preserve">  DELETE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/budgets/:id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Eliminar presupuesto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700"/>
                <w:sz w:val="14"/>
              </w:rPr>
              <w:t xml:space="preserve">  POST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/budgets/bulk-delete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Eliminar multiples presupuestos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/goals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Listar metas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700"/>
                <w:sz w:val="14"/>
              </w:rPr>
              <w:t xml:space="preserve">  POST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/goals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Crear meta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A500"/>
                <w:sz w:val="14"/>
              </w:rPr>
              <w:t xml:space="preserve">  PATCH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/goals/:id/deposit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Depositar a meta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4444"/>
                <w:sz w:val="14"/>
              </w:rPr>
              <w:t xml:space="preserve">  DELETE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/goals/:id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Eliminar meta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FFD700"/>
                <w:sz w:val="14"/>
              </w:rPr>
              <w:t xml:space="preserve">  POST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/goals/bulk-delete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Eliminar multiples metas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/exchange-rates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Tasas de cambio cacheadas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4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/exchange-rates/:code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Tasa especifica  </w:t>
            </w:r>
          </w:p>
        </w:tc>
      </w:tr>
      <w:tr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b/>
                <w:color w:val="FFD700"/>
                <w:sz w:val="14"/>
              </w:rPr>
              <w:t xml:space="preserve">  POST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FFFFFF"/>
                <w:sz w:val="14"/>
              </w:rPr>
              <w:t xml:space="preserve">  /exchange-rates/refresh  </w:t>
            </w:r>
          </w:p>
        </w:tc>
        <w:tc>
          <w:tcPr>
            <w:tcW w:type="dxa" w:w="3135"/>
            <w:shd w:fill="111122" w:val="clear"/>
          </w:tcPr>
          <w:p>
            <w:r/>
            <w:r>
              <w:rPr>
                <w:rFonts w:ascii="Consolas" w:hAnsi="Consolas"/>
                <w:color w:val="AAAAAA"/>
                <w:sz w:val="14"/>
              </w:rPr>
              <w:t xml:space="preserve">  Forzar refresco de tasas  </w:t>
            </w:r>
          </w:p>
        </w:tc>
      </w:tr>
    </w:tbl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===============================================================================================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D700"/>
          <w:sz w:val="26"/>
        </w:rPr>
        <w:t xml:space="preserve">  METRICAS DE LA SESION  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===============================================================================================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Archivos creados: 8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database.ts, exchange-rates.ts, validation.ts, migrate.ts, .gitignore, ERRORES_GAMER.docx, ERRORES_SESION.docx, cache_fintrack.db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Archivos reescritos: 4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db.ts, ui_tweak.py, stats.ts, transactions.ts, budgets.ts, goals.ts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Archivos modificados: 4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index.ts, package.json, 1_Transacciones.py, fintrack-dashboard/requirements.txt (implicito)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Dependencias instaladas: 3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better-sqlite3, zod, @types/better-sqlite3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Datos migrados: 361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331 transacciones + 28 budgets + 2 goals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Tasas cacheadas: 166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Monedas de open.er-api.com cacheadas en SQLite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Bugs corregidos: 11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De 15 identificados en ERRORES_GAMER.docx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Bugs pendientes: 4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Paginacion, env vars, CSS centralizado, usar bulk-delete en frontend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Lineas de codigo nuevas: ~1200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AAAAAA"/>
          <w:sz w:val="16"/>
        </w:rPr>
        <w:t xml:space="preserve">    Aproximadamente (sin contar node_modules)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shd w:fill="0D0D1A" w:val="clear"/>
      </w:pPr>
      <w:r>
        <w:rPr>
          <w:rFonts w:ascii="Consolas" w:hAnsi="Consolas"/>
          <w:color w:val="00FF00"/>
          <w:sz w:val="16"/>
        </w:rPr>
        <w:t>===============================================================================================</w:t>
      </w:r>
    </w:p>
    <w:p>
      <w:pPr>
        <w:jc w:val="center"/>
        <w:shd w:fill="0D0D1A" w:val="clear"/>
      </w:pPr>
      <w:r>
        <w:rPr>
          <w:rFonts w:ascii="Consolas" w:hAnsi="Consolas"/>
          <w:b/>
          <w:color w:val="00FF00"/>
          <w:sz w:val="26"/>
        </w:rPr>
        <w:t xml:space="preserve">  CONCLUSION  </w:t>
      </w:r>
    </w:p>
    <w:p>
      <w:pPr>
        <w:shd w:fill="0D0D1A" w:val="clear"/>
      </w:pPr>
      <w:r>
        <w:rPr>
          <w:rFonts w:ascii="Consolas" w:hAnsi="Consolas"/>
          <w:color w:val="00FF00"/>
          <w:sz w:val="16"/>
        </w:rPr>
        <w:t>===============================================================================================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0FF00"/>
          <w:sz w:val="18"/>
        </w:rPr>
        <w:br/>
        <w:t xml:space="preserve">    La sesion transformo FinTrack de una aplicacion con persistencia</w:t>
        <w:br/>
        <w:t xml:space="preserve">    plana (JSON) a un sistema robusto con:</w:t>
        <w:br/>
        <w:br/>
        <w:t xml:space="preserve">      - Base de datos SQLite con integridad referencial</w:t>
        <w:br/>
        <w:t xml:space="preserve">      - Validacion de datos con Zod en todos los endpoints</w:t>
        <w:br/>
        <w:t xml:space="preserve">      - Cache de API externa en 3 niveles para operacion offline</w:t>
        <w:br/>
        <w:t xml:space="preserve">      - Indicador visual de conectividad</w:t>
        <w:br/>
        <w:t xml:space="preserve">      - IDs unicos universales (crypto.randomUUID)</w:t>
        <w:br/>
        <w:t xml:space="preserve">      - Operaciones bulk para borrado multiple</w:t>
        <w:br/>
        <w:t xml:space="preserve">      - Codigo documentado y modular</w:t>
        <w:br/>
        <w:br/>
        <w:t xml:space="preserve">    El sistema ahora puede funcionar SIN conexion a internet</w:t>
        <w:br/>
        <w:t xml:space="preserve">    para las tasas de cambio, y maneja errores de forma</w:t>
        <w:br/>
        <w:t xml:space="preserve">    elegante en lugar de crashear.</w:t>
        <w:br/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8"/>
        </w:rPr>
      </w:r>
    </w:p>
    <w:p>
      <w:pPr>
        <w:jc w:val="center"/>
        <w:shd w:fill="0D0D1A" w:val="clear"/>
      </w:pPr>
      <w:r>
        <w:rPr>
          <w:rFonts w:ascii="Consolas" w:hAnsi="Consolas"/>
          <w:color w:val="00FF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p>
      <w:pPr>
        <w:spacing w:before="0" w:after="120"/>
        <w:jc w:val="center"/>
        <w:shd w:fill="0D0D1A" w:val="clear"/>
      </w:pPr>
      <w:r>
        <w:rPr>
          <w:rFonts w:ascii="Consolas" w:hAnsi="Consolas"/>
          <w:b/>
          <w:color w:val="00FF00"/>
          <w:sz w:val="20"/>
        </w:rPr>
        <w:br/>
        <w:t xml:space="preserve">    INFORME DE CAMBIOS - FinTrack</w:t>
        <w:br/>
        <w:t xml:space="preserve">    Generado: 05/06/2026</w:t>
        <w:br/>
      </w:r>
    </w:p>
    <w:p>
      <w:pPr>
        <w:jc w:val="center"/>
        <w:shd w:fill="0D0D1A" w:val="clear"/>
      </w:pPr>
      <w:r>
        <w:rPr>
          <w:rFonts w:ascii="Consolas" w:hAnsi="Consolas"/>
          <w:color w:val="00FF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E0E0E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