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jc w:val="center"/>
        <w:shd w:fill="0D0D1A" w:val="clear"/>
      </w:pPr>
      <w:r>
        <w:rPr>
          <w:rFonts w:ascii="Consolas" w:hAnsi="Consolas"/>
          <w:color w:val="FF0000"/>
          <w:sz w:val="12"/>
        </w:rPr>
        <w:t>▓▓▓▓▓▓▓▓▓▓▓▓▓▓▓▓▓▓▓▓▓▓▓▓▓▓▓▓▓▓▓▓▓▓▓▓▓▓▓▓▓▓▓▓▓▓▓▓▓▓▓▓▓▓▓▓▓▓▓▓▓▓▓▓▓▓▓▓▓▓▓▓▓▓▓▓▓▓▓▓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pacing w:before="0" w:after="120"/>
        <w:jc w:val="center"/>
        <w:shd w:fill="0D0D1A" w:val="clear"/>
      </w:pPr>
      <w:r>
        <w:rPr>
          <w:rFonts w:ascii="Consolas" w:hAnsi="Consolas"/>
          <w:b/>
          <w:color w:val="FF0000"/>
          <w:sz w:val="20"/>
        </w:rPr>
        <w:br/>
        <w:t xml:space="preserve">    ░▒▓█  F I N T R A C K  █▓▒░</w:t>
        <w:br/>
        <w:t xml:space="preserve">    ╔═══════════════════════════════════════╗</w:t>
        <w:br/>
        <w:t xml:space="preserve">    ║    R E P O R T E   D E   B U G S     ║</w:t>
        <w:br/>
        <w:t xml:space="preserve">    ║                                       ║</w:t>
        <w:br/>
        <w:t xml:space="preserve">    ║    ⚔  Version del Analisis: 1.0      ║</w:t>
        <w:br/>
        <w:t xml:space="preserve">    ║    ⚔  Fecha: 05/06/2026              ║</w:t>
        <w:br/>
        <w:t xml:space="preserve">    ║    ⚔  Bugs Encontrados: 20           ║</w:t>
        <w:br/>
        <w:t xml:space="preserve">    ║    ⚔  Corregidos: 14                 ║</w:t>
        <w:br/>
        <w:t xml:space="preserve">    ╚═══════════════════════════════════════╝</w:t>
        <w:br/>
      </w:r>
    </w:p>
    <w:p>
      <w:pPr>
        <w:jc w:val="center"/>
        <w:shd w:fill="0D0D1A" w:val="clear"/>
      </w:pPr>
      <w:r>
        <w:rPr>
          <w:rFonts w:ascii="Consolas" w:hAnsi="Consolas"/>
          <w:color w:val="FF0000"/>
          <w:sz w:val="12"/>
        </w:rPr>
        <w:t>▓▓▓▓▓▓▓▓▓▓▓▓▓▓▓▓▓▓▓▓▓▓▓▓▓▓▓▓▓▓▓▓▓▓▓▓▓▓▓▓▓▓▓▓▓▓▓▓▓▓▓▓▓▓▓▓▓▓▓▓▓▓▓▓▓▓▓▓▓▓▓▓▓▓▓▓▓▓▓▓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hd w:fill="0D0D1A" w:val="clear"/>
      </w:pPr>
      <w:r>
        <w:rPr>
          <w:rFonts w:ascii="Consolas" w:hAnsi="Consolas"/>
          <w:color w:val="FF6B6B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  <w:shd w:fill="0D0D1A" w:val="clear"/>
      </w:pPr>
      <w:r>
        <w:rPr>
          <w:rFonts w:ascii="Consolas" w:hAnsi="Consolas"/>
          <w:b/>
          <w:color w:val="FF6B6B"/>
          <w:sz w:val="28"/>
        </w:rPr>
        <w:t xml:space="preserve">  == SECCION 1: BUGS CRITICOS - DANO INMEDIATO ==  </w:t>
      </w:r>
    </w:p>
    <w:p>
      <w:pPr>
        <w:shd w:fill="0D0D1A" w:val="clear"/>
      </w:pPr>
      <w:r>
        <w:rPr>
          <w:rFonts w:ascii="Consolas" w:hAnsi="Consolas"/>
          <w:color w:val="FF6B6B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color w:val="FF4444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4444"/>
          <w:sz w:val="24"/>
        </w:rPr>
        <w:t xml:space="preserve">  &gt;&gt; BUG #01 : COLISION DE IDs (Backend)</w:t>
      </w:r>
    </w:p>
    <w:p>
      <w:pPr>
        <w:shd w:fill="0D0D1A" w:val="clear"/>
      </w:pPr>
      <w:r>
        <w:rPr>
          <w:rFonts w:ascii="Consolas" w:hAnsi="Consolas"/>
          <w:color w:val="FF4444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4444"/>
          <w:sz w:val="18"/>
        </w:rPr>
        <w:t xml:space="preserve">  NIVEL: ████████░░ HIGH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fintrack-api/src/lib/db.ts - funcion generateId()</w:t>
      </w:r>
    </w:p>
    <w:p>
      <w:pPr>
        <w:shd w:fill="0D0D1A" w:val="clear"/>
      </w:pPr>
      <w:r>
        <w:rPr>
          <w:rFonts w:ascii="Consolas" w:hAnsi="Consolas"/>
          <w:color w:val="FFD700"/>
          <w:sz w:val="18"/>
        </w:rPr>
        <w:t xml:space="preserve">  [CODIGO ORIGINAL] generateId() usaba Date.now().toString()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export function generateId(): string {</w:t>
        <w:br/>
      </w:r>
      <w:r>
        <w:rPr>
          <w:rFonts w:ascii="Consolas" w:hAnsi="Consolas"/>
          <w:color w:val="CCCCCC"/>
          <w:sz w:val="16"/>
        </w:rPr>
        <w:t xml:space="preserve">    return Date.now().toString();</w:t>
        <w:br/>
      </w:r>
      <w:r>
        <w:rPr>
          <w:rFonts w:ascii="Consolas" w:hAnsi="Consolas"/>
          <w:color w:val="CCCCCC"/>
          <w:sz w:val="16"/>
        </w:rPr>
        <w:t xml:space="preserve">  }</w:t>
        <w:br/>
      </w:r>
    </w:p>
    <w:p>
      <w:pPr>
        <w:shd w:fill="0D0D1A" w:val="clear"/>
      </w:pPr>
      <w:r>
        <w:rPr>
          <w:rFonts w:ascii="Consolas" w:hAnsi="Consolas"/>
          <w:color w:val="FF4444"/>
          <w:sz w:val="18"/>
        </w:rPr>
        <w:t xml:space="preserve">  [DIAGNOSTICO] Date.now() tiene resolucion de milisegundos. Dos requests POST simultaneos en el mismo ms generan el MISMO ID. La segunda transaccion SOBRESCRIBE a la primera. Datos perdidos sin aviso.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[SOLUCION] Reemplazar por crypto.randomUUID() que genera UUID v4 unicos: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export function generateId(): string {</w:t>
        <w:br/>
      </w:r>
      <w:r>
        <w:rPr>
          <w:rFonts w:ascii="Consolas" w:hAnsi="Consolas"/>
          <w:color w:val="CCCCCC"/>
          <w:sz w:val="16"/>
        </w:rPr>
        <w:t xml:space="preserve">    return crypto.randomUUID();</w:t>
        <w:br/>
      </w:r>
      <w:r>
        <w:rPr>
          <w:rFonts w:ascii="Consolas" w:hAnsi="Consolas"/>
          <w:color w:val="CCCCCC"/>
          <w:sz w:val="16"/>
        </w:rPr>
        <w:t xml:space="preserve">  }</w:t>
        <w:br/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[BENEFICIO] Cero colisiones incluso con 10,000 requests/segundo.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4444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4444"/>
          <w:sz w:val="24"/>
        </w:rPr>
        <w:t xml:space="preserve">  &gt;&gt; BUG #02 : SIN VALIDACION DE SCHEMA (Backend)</w:t>
      </w:r>
    </w:p>
    <w:p>
      <w:pPr>
        <w:shd w:fill="0D0D1A" w:val="clear"/>
      </w:pPr>
      <w:r>
        <w:rPr>
          <w:rFonts w:ascii="Consolas" w:hAnsi="Consolas"/>
          <w:color w:val="FF4444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4444"/>
          <w:sz w:val="18"/>
        </w:rPr>
        <w:t xml:space="preserve">  NIVEL: ████████░░ HIGH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fintrack-api/src/routes/*.ts - Todos los endpoints POST/PATCH</w:t>
      </w:r>
    </w:p>
    <w:p>
      <w:pPr>
        <w:shd w:fill="0D0D1A" w:val="clear"/>
      </w:pPr>
      <w:r>
        <w:rPr>
          <w:rFonts w:ascii="Consolas" w:hAnsi="Consolas"/>
          <w:color w:val="FFD700"/>
          <w:sz w:val="18"/>
        </w:rPr>
        <w:t xml:space="preserve">  [CODIGO ORIGINAL] Sin validacion de tipos en el body: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app.post('/', async (c) =&gt; {</w:t>
        <w:br/>
      </w:r>
      <w:r>
        <w:rPr>
          <w:rFonts w:ascii="Consolas" w:hAnsi="Consolas"/>
          <w:color w:val="CCCCCC"/>
          <w:sz w:val="16"/>
        </w:rPr>
        <w:t xml:space="preserve">    const body = await c.req.json();</w:t>
        <w:br/>
      </w:r>
      <w:r>
        <w:rPr>
          <w:rFonts w:ascii="Consolas" w:hAnsi="Consolas"/>
          <w:color w:val="CCCCCC"/>
          <w:sz w:val="16"/>
        </w:rPr>
        <w:t xml:space="preserve">    const newTransaction = {</w:t>
        <w:br/>
      </w:r>
      <w:r>
        <w:rPr>
          <w:rFonts w:ascii="Consolas" w:hAnsi="Consolas"/>
          <w:color w:val="CCCCCC"/>
          <w:sz w:val="16"/>
        </w:rPr>
        <w:t xml:space="preserve">      id: generateId(),</w:t>
        <w:br/>
      </w:r>
      <w:r>
        <w:rPr>
          <w:rFonts w:ascii="Consolas" w:hAnsi="Consolas"/>
          <w:color w:val="CCCCCC"/>
          <w:sz w:val="16"/>
        </w:rPr>
        <w:t xml:space="preserve">      amount: Number(body.amount),    // NaN si body.amount es "abc"</w:t>
        <w:br/>
      </w:r>
      <w:r>
        <w:rPr>
          <w:rFonts w:ascii="Consolas" w:hAnsi="Consolas"/>
          <w:color w:val="CCCCCC"/>
          <w:sz w:val="16"/>
        </w:rPr>
        <w:t xml:space="preserve">      type: body.type,                // "cualquier_cosa" pasa sin control</w:t>
        <w:br/>
      </w:r>
      <w:r>
        <w:rPr>
          <w:rFonts w:ascii="Consolas" w:hAnsi="Consolas"/>
          <w:color w:val="CCCCCC"/>
          <w:sz w:val="16"/>
        </w:rPr>
        <w:t xml:space="preserve">      ...</w:t>
        <w:br/>
      </w:r>
      <w:r>
        <w:rPr>
          <w:rFonts w:ascii="Consolas" w:hAnsi="Consolas"/>
          <w:color w:val="CCCCCC"/>
          <w:sz w:val="16"/>
        </w:rPr>
        <w:t xml:space="preserve">    };</w:t>
        <w:br/>
      </w:r>
      <w:r>
        <w:rPr>
          <w:rFonts w:ascii="Consolas" w:hAnsi="Consolas"/>
          <w:color w:val="CCCCCC"/>
          <w:sz w:val="16"/>
        </w:rPr>
        <w:t xml:space="preserve">    db.transactions.push(newTransaction);</w:t>
        <w:br/>
      </w:r>
      <w:r>
        <w:rPr>
          <w:rFonts w:ascii="Consolas" w:hAnsi="Consolas"/>
          <w:color w:val="CCCCCC"/>
          <w:sz w:val="16"/>
        </w:rPr>
        <w:t xml:space="preserve">    await writeDB(db);</w:t>
        <w:br/>
      </w:r>
      <w:r>
        <w:rPr>
          <w:rFonts w:ascii="Consolas" w:hAnsi="Consolas"/>
          <w:color w:val="CCCCCC"/>
          <w:sz w:val="16"/>
        </w:rPr>
        <w:t xml:space="preserve">    return c.json(newTransaction, 201);</w:t>
        <w:br/>
      </w:r>
      <w:r>
        <w:rPr>
          <w:rFonts w:ascii="Consolas" w:hAnsi="Consolas"/>
          <w:color w:val="CCCCCC"/>
          <w:sz w:val="16"/>
        </w:rPr>
        <w:t xml:space="preserve">  });</w:t>
        <w:br/>
      </w:r>
    </w:p>
    <w:p>
      <w:pPr>
        <w:shd w:fill="0D0D1A" w:val="clear"/>
      </w:pPr>
      <w:r>
        <w:rPr>
          <w:rFonts w:ascii="Consolas" w:hAnsi="Consolas"/>
          <w:color w:val="FF4444"/>
          <w:sz w:val="18"/>
        </w:rPr>
        <w:t xml:space="preserve">  [DIAGNOSTICO] Number('hola') produce NaN sin error. Type 'vuelo_espacial' se guarda igual. Cualquier malformed JSON revienta con 500.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[SOLUCION] Zod schemas para validar y sanitizar todos los inputs: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import { transactionSchema } from '../lib/validation';</w:t>
        <w:br/>
      </w:r>
      <w:r>
        <w:rPr>
          <w:rFonts w:ascii="Consolas" w:hAnsi="Consolas"/>
          <w:color w:val="CCCCCC"/>
          <w:sz w:val="16"/>
        </w:rPr>
        <w:t xml:space="preserve">  </w:t>
        <w:br/>
      </w:r>
      <w:r>
        <w:rPr>
          <w:rFonts w:ascii="Consolas" w:hAnsi="Consolas"/>
          <w:color w:val="CCCCCC"/>
          <w:sz w:val="16"/>
        </w:rPr>
        <w:t xml:space="preserve">  app.post('/', async (c) =&gt; {</w:t>
        <w:br/>
      </w:r>
      <w:r>
        <w:rPr>
          <w:rFonts w:ascii="Consolas" w:hAnsi="Consolas"/>
          <w:color w:val="CCCCCC"/>
          <w:sz w:val="16"/>
        </w:rPr>
        <w:t xml:space="preserve">    let body: unknown;</w:t>
        <w:br/>
      </w:r>
      <w:r>
        <w:rPr>
          <w:rFonts w:ascii="Consolas" w:hAnsi="Consolas"/>
          <w:color w:val="CCCCCC"/>
          <w:sz w:val="16"/>
        </w:rPr>
        <w:t xml:space="preserve">    try { body = await c.req.json(); }</w:t>
        <w:br/>
      </w:r>
      <w:r>
        <w:rPr>
          <w:rFonts w:ascii="Consolas" w:hAnsi="Consolas"/>
          <w:color w:val="CCCCCC"/>
          <w:sz w:val="16"/>
        </w:rPr>
        <w:t xml:space="preserve">    catch { return c.json({ error: 'Invalid JSON body' }, 400); }</w:t>
        <w:br/>
      </w:r>
      <w:r>
        <w:rPr>
          <w:rFonts w:ascii="Consolas" w:hAnsi="Consolas"/>
          <w:color w:val="CCCCCC"/>
          <w:sz w:val="16"/>
        </w:rPr>
        <w:t xml:space="preserve">  </w:t>
        <w:br/>
      </w:r>
      <w:r>
        <w:rPr>
          <w:rFonts w:ascii="Consolas" w:hAnsi="Consolas"/>
          <w:color w:val="CCCCCC"/>
          <w:sz w:val="16"/>
        </w:rPr>
        <w:t xml:space="preserve">    const parsed = transactionSchema.safeParse(body);</w:t>
        <w:br/>
      </w:r>
      <w:r>
        <w:rPr>
          <w:rFonts w:ascii="Consolas" w:hAnsi="Consolas"/>
          <w:color w:val="CCCCCC"/>
          <w:sz w:val="16"/>
        </w:rPr>
        <w:t xml:space="preserve">    if (!parsed.success) {</w:t>
        <w:br/>
      </w:r>
      <w:r>
        <w:rPr>
          <w:rFonts w:ascii="Consolas" w:hAnsi="Consolas"/>
          <w:color w:val="CCCCCC"/>
          <w:sz w:val="16"/>
        </w:rPr>
        <w:t xml:space="preserve">      return c.json({ error: 'Validation failed',</w:t>
        <w:br/>
      </w:r>
      <w:r>
        <w:rPr>
          <w:rFonts w:ascii="Consolas" w:hAnsi="Consolas"/>
          <w:color w:val="CCCCCC"/>
          <w:sz w:val="16"/>
        </w:rPr>
        <w:t xml:space="preserve">        details: parsed.error.flatten() }, 400);</w:t>
        <w:br/>
      </w:r>
      <w:r>
        <w:rPr>
          <w:rFonts w:ascii="Consolas" w:hAnsi="Consolas"/>
          <w:color w:val="CCCCCC"/>
          <w:sz w:val="16"/>
        </w:rPr>
        <w:t xml:space="preserve">    }</w:t>
        <w:br/>
      </w:r>
      <w:r>
        <w:rPr>
          <w:rFonts w:ascii="Consolas" w:hAnsi="Consolas"/>
          <w:color w:val="CCCCCC"/>
          <w:sz w:val="16"/>
        </w:rPr>
        <w:t xml:space="preserve">    const transaction = createTransaction(parsed.data);</w:t>
        <w:br/>
      </w:r>
      <w:r>
        <w:rPr>
          <w:rFonts w:ascii="Consolas" w:hAnsi="Consolas"/>
          <w:color w:val="CCCCCC"/>
          <w:sz w:val="16"/>
        </w:rPr>
        <w:t xml:space="preserve">    return c.json(transaction, 201);</w:t>
        <w:br/>
      </w:r>
      <w:r>
        <w:rPr>
          <w:rFonts w:ascii="Consolas" w:hAnsi="Consolas"/>
          <w:color w:val="CCCCCC"/>
          <w:sz w:val="16"/>
        </w:rPr>
        <w:t xml:space="preserve">  });</w:t>
        <w:br/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[SCHEMAS CREADOS] transactionSchema, budgetSchema, goalSchema, depositSchema - cada uno con regex, rangos, tipos estrictos.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4444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4444"/>
          <w:sz w:val="24"/>
        </w:rPr>
        <w:t xml:space="preserve">  &gt;&gt; BUG #03 : SIN MANEJO DE JSON INVALIDO (Backend)</w:t>
      </w:r>
    </w:p>
    <w:p>
      <w:pPr>
        <w:shd w:fill="0D0D1A" w:val="clear"/>
      </w:pPr>
      <w:r>
        <w:rPr>
          <w:rFonts w:ascii="Consolas" w:hAnsi="Consolas"/>
          <w:color w:val="FF4444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4444"/>
          <w:sz w:val="18"/>
        </w:rPr>
        <w:t xml:space="preserve">  NIVEL: ████████░░ HIGH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fintrack-api/src/routes/*.ts</w:t>
      </w:r>
    </w:p>
    <w:p>
      <w:pPr>
        <w:shd w:fill="0D0D1A" w:val="clear"/>
      </w:pPr>
      <w:r>
        <w:rPr>
          <w:rFonts w:ascii="Consolas" w:hAnsi="Consolas"/>
          <w:color w:val="FF4444"/>
          <w:sz w:val="18"/>
        </w:rPr>
        <w:t xml:space="preserve">  [CODIGO ORIGINAL] const body = await c.req.json(); // Sin try/catch -&gt; CRASH 500 si el body no es JSON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[SOLUCION] Try/catch en todos los endpoints POST/PATCH/PATCH -&gt; 400 Bad Request con mensaje claro.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6666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6666"/>
          <w:sz w:val="24"/>
        </w:rPr>
        <w:t xml:space="preserve">  &gt;&gt; BUG #04 : FRONTEND ENVIA '$' COMO DIVISA (Frontend)</w:t>
      </w:r>
    </w:p>
    <w:p>
      <w:pPr>
        <w:shd w:fill="0D0D1A" w:val="clear"/>
      </w:pPr>
      <w:r>
        <w:rPr>
          <w:rFonts w:ascii="Consolas" w:hAnsi="Consolas"/>
          <w:color w:val="FF6666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AA00"/>
          <w:sz w:val="18"/>
        </w:rPr>
        <w:t xml:space="preserve">  NIVEL: ██████░░░░ MEDIUM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fintrack-dashboard/pages/1_Transacciones.py - Linea 47</w:t>
      </w:r>
    </w:p>
    <w:p>
      <w:pPr>
        <w:shd w:fill="0D0D1A" w:val="clear"/>
      </w:pPr>
      <w:r>
        <w:rPr>
          <w:rFonts w:ascii="Consolas" w:hAnsi="Consolas"/>
          <w:color w:val="FFD700"/>
          <w:sz w:val="18"/>
        </w:rPr>
        <w:t xml:space="preserve">  [CODIGO ORIGINAL] )</w:t>
        <w:br/>
        <w:t>payload = {</w:t>
        <w:br/>
        <w:t xml:space="preserve">    ...</w:t>
        <w:br/>
        <w:t xml:space="preserve">    "currency": "$"    # Hardcodeado como dolar</w:t>
        <w:br/>
        <w:t>}</w:t>
        <w:br/>
      </w:r>
    </w:p>
    <w:p>
      <w:pPr>
        <w:shd w:fill="0D0D1A" w:val="clear"/>
      </w:pPr>
      <w:r>
        <w:rPr>
          <w:rFonts w:ascii="Consolas" w:hAnsi="Consolas"/>
          <w:color w:val="FFAA00"/>
          <w:sz w:val="18"/>
        </w:rPr>
        <w:t xml:space="preserve">  [DIAGNOSTICO] Todos los datos reales en db.json estan en Cordobas (C$). Enviar '$' causa inconsistencia.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[SOLUCION] Cambiar a 'C$' para que coincida con los datos existentes. El backend tambien tiene default 'C$'.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A5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  <w:shd w:fill="0D0D1A" w:val="clear"/>
      </w:pPr>
      <w:r>
        <w:rPr>
          <w:rFonts w:ascii="Consolas" w:hAnsi="Consolas"/>
          <w:b/>
          <w:color w:val="FFA500"/>
          <w:sz w:val="28"/>
        </w:rPr>
        <w:t xml:space="preserve">  == SECCION 2: BUGS DE ARQUITECTURA - DANO ESTRUCTURAL ==  </w:t>
      </w:r>
    </w:p>
    <w:p>
      <w:pPr>
        <w:shd w:fill="0D0D1A" w:val="clear"/>
      </w:pPr>
      <w:r>
        <w:rPr>
          <w:rFonts w:ascii="Consolas" w:hAnsi="Consolas"/>
          <w:color w:val="FFA5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color w:val="FF00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0000"/>
          <w:sz w:val="24"/>
        </w:rPr>
        <w:t xml:space="preserve">  &gt;&gt; BUG #05 : JSON FILE COMO BASE DE DATOS (Backend)</w:t>
      </w:r>
    </w:p>
    <w:p>
      <w:pPr>
        <w:shd w:fill="0D0D1A" w:val="clear"/>
      </w:pPr>
      <w:r>
        <w:rPr>
          <w:rFonts w:ascii="Consolas" w:hAnsi="Consolas"/>
          <w:color w:val="FF00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0000"/>
          <w:sz w:val="18"/>
        </w:rPr>
        <w:t xml:space="preserve">  NIVEL: ██████████ CRITICAL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fintrack-api/src/lib/db.ts (archivo original completo)</w:t>
      </w:r>
    </w:p>
    <w:p>
      <w:pPr>
        <w:shd w:fill="0D0D1A" w:val="clear"/>
      </w:pPr>
      <w:r>
        <w:rPr>
          <w:rFonts w:ascii="Consolas" w:hAnsi="Consolas"/>
          <w:color w:val="FFD700"/>
          <w:sz w:val="18"/>
        </w:rPr>
        <w:t xml:space="preserve">  [CODIGO ORIGINAL] Persistencia basada en archivo JSON: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const DB_FILE = path.join(__dirname, '../../db.json');</w:t>
        <w:br/>
      </w:r>
      <w:r>
        <w:rPr>
          <w:rFonts w:ascii="Consolas" w:hAnsi="Consolas"/>
          <w:color w:val="CCCCCC"/>
          <w:sz w:val="16"/>
        </w:rPr>
        <w:t xml:space="preserve">  </w:t>
        <w:br/>
      </w:r>
      <w:r>
        <w:rPr>
          <w:rFonts w:ascii="Consolas" w:hAnsi="Consolas"/>
          <w:color w:val="CCCCCC"/>
          <w:sz w:val="16"/>
        </w:rPr>
        <w:t xml:space="preserve">  export async function readDB(): Promise&lt;DBSchema&gt; {</w:t>
        <w:br/>
      </w:r>
      <w:r>
        <w:rPr>
          <w:rFonts w:ascii="Consolas" w:hAnsi="Consolas"/>
          <w:color w:val="CCCCCC"/>
          <w:sz w:val="16"/>
        </w:rPr>
        <w:t xml:space="preserve">    const data = await fs.readFile(DB_FILE, 'utf-8');</w:t>
        <w:br/>
      </w:r>
      <w:r>
        <w:rPr>
          <w:rFonts w:ascii="Consolas" w:hAnsi="Consolas"/>
          <w:color w:val="CCCCCC"/>
          <w:sz w:val="16"/>
        </w:rPr>
        <w:t xml:space="preserve">    return JSON.parse(data);</w:t>
        <w:br/>
      </w:r>
      <w:r>
        <w:rPr>
          <w:rFonts w:ascii="Consolas" w:hAnsi="Consolas"/>
          <w:color w:val="CCCCCC"/>
          <w:sz w:val="16"/>
        </w:rPr>
        <w:t xml:space="preserve">  }</w:t>
        <w:br/>
      </w:r>
      <w:r>
        <w:rPr>
          <w:rFonts w:ascii="Consolas" w:hAnsi="Consolas"/>
          <w:color w:val="CCCCCC"/>
          <w:sz w:val="16"/>
        </w:rPr>
        <w:t xml:space="preserve">  </w:t>
        <w:br/>
      </w:r>
      <w:r>
        <w:rPr>
          <w:rFonts w:ascii="Consolas" w:hAnsi="Consolas"/>
          <w:color w:val="CCCCCC"/>
          <w:sz w:val="16"/>
        </w:rPr>
        <w:t xml:space="preserve">  export async function writeDB(data: DBSchema): Promise&lt;void&gt; {</w:t>
        <w:br/>
      </w:r>
      <w:r>
        <w:rPr>
          <w:rFonts w:ascii="Consolas" w:hAnsi="Consolas"/>
          <w:color w:val="CCCCCC"/>
          <w:sz w:val="16"/>
        </w:rPr>
        <w:t xml:space="preserve">    await fs.writeFile(DB_FILE, JSON.stringify(data, null, 2), 'utf-8');</w:t>
        <w:br/>
      </w:r>
      <w:r>
        <w:rPr>
          <w:rFonts w:ascii="Consolas" w:hAnsi="Consolas"/>
          <w:color w:val="CCCCCC"/>
          <w:sz w:val="16"/>
        </w:rPr>
        <w:t xml:space="preserve">  }</w:t>
        <w:br/>
      </w:r>
    </w:p>
    <w:p>
      <w:pPr>
        <w:shd w:fill="0D0D1A" w:val="clear"/>
      </w:pPr>
      <w:r>
        <w:rPr>
          <w:rFonts w:ascii="Consolas" w:hAnsi="Consolas"/>
          <w:color w:val="FF0000"/>
          <w:sz w:val="18"/>
        </w:rPr>
        <w:t xml:space="preserve">  [PROBLEMAS IDENTIFICADOS] 1. Lee y escribe el ARCHIVO COMPLETO en CADA operacion</w:t>
        <w:br/>
        <w:t>2. Sin concurrencia: dos writes simultaneos = corrupcion</w:t>
        <w:br/>
        <w:t>3. Sin indices: filtrar 10,000 transacciones = O(n) en RAM</w:t>
        <w:br/>
        <w:t>4. Sin validacion de integridad referencial</w:t>
        <w:br/>
        <w:t>5. Sin transacciones atomicas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[SOLUCION] Migrar a SQLite con esquema completo. 3 nuevos archivos creados: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  [+] fintrack-api/src/lib/database.ts  -&gt; Conexion singleton + schema DDL + WAL mode + FK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  [+] fintrack-api/src/lib/db.ts         -&gt; CRUD con prepared statements optimizados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  [+] fintrack-api/fintrack.db            -&gt; Base de datos SQLite real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  [+] fintrack-api/src/scripts/migrate.ts -&gt; Script de migracion desde db.json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[NUEVO SCHEMA] Tablas con CHECK constraints e indices: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CREATE TABLE IF NOT EXISTS transactions (</w:t>
        <w:br/>
      </w:r>
      <w:r>
        <w:rPr>
          <w:rFonts w:ascii="Consolas" w:hAnsi="Consolas"/>
          <w:color w:val="CCCCCC"/>
          <w:sz w:val="16"/>
        </w:rPr>
        <w:t xml:space="preserve">    id TEXT PRIMARY KEY,</w:t>
        <w:br/>
      </w:r>
      <w:r>
        <w:rPr>
          <w:rFonts w:ascii="Consolas" w:hAnsi="Consolas"/>
          <w:color w:val="CCCCCC"/>
          <w:sz w:val="16"/>
        </w:rPr>
        <w:t xml:space="preserve">    amount REAL NOT NULL CHECK(amount &gt;= 0),</w:t>
        <w:br/>
      </w:r>
      <w:r>
        <w:rPr>
          <w:rFonts w:ascii="Consolas" w:hAnsi="Consolas"/>
          <w:color w:val="CCCCCC"/>
          <w:sz w:val="16"/>
        </w:rPr>
        <w:t xml:space="preserve">    type TEXT NOT NULL CHECK(type IN ('income', 'expense')),</w:t>
        <w:br/>
      </w:r>
      <w:r>
        <w:rPr>
          <w:rFonts w:ascii="Consolas" w:hAnsi="Consolas"/>
          <w:color w:val="CCCCCC"/>
          <w:sz w:val="16"/>
        </w:rPr>
        <w:t xml:space="preserve">    category TEXT NOT NULL,</w:t>
        <w:br/>
      </w:r>
      <w:r>
        <w:rPr>
          <w:rFonts w:ascii="Consolas" w:hAnsi="Consolas"/>
          <w:color w:val="CCCCCC"/>
          <w:sz w:val="16"/>
        </w:rPr>
        <w:t xml:space="preserve">    description TEXT NOT NULL DEFAULT '',</w:t>
        <w:br/>
      </w:r>
      <w:r>
        <w:rPr>
          <w:rFonts w:ascii="Consolas" w:hAnsi="Consolas"/>
          <w:color w:val="CCCCCC"/>
          <w:sz w:val="16"/>
        </w:rPr>
        <w:t xml:space="preserve">    date TEXT NOT NULL,</w:t>
        <w:br/>
      </w:r>
      <w:r>
        <w:rPr>
          <w:rFonts w:ascii="Consolas" w:hAnsi="Consolas"/>
          <w:color w:val="CCCCCC"/>
          <w:sz w:val="16"/>
        </w:rPr>
        <w:t xml:space="preserve">    currency TEXT NOT NULL DEFAULT 'C$'</w:t>
        <w:br/>
      </w:r>
      <w:r>
        <w:rPr>
          <w:rFonts w:ascii="Consolas" w:hAnsi="Consolas"/>
          <w:color w:val="CCCCCC"/>
          <w:sz w:val="16"/>
        </w:rPr>
        <w:t xml:space="preserve">  );</w:t>
        <w:br/>
      </w:r>
      <w:r>
        <w:rPr>
          <w:rFonts w:ascii="Consolas" w:hAnsi="Consolas"/>
          <w:color w:val="CCCCCC"/>
          <w:sz w:val="16"/>
        </w:rPr>
        <w:t xml:space="preserve">  CREATE INDEX idx_transactions_date ON transactions(date);</w:t>
        <w:br/>
      </w:r>
      <w:r>
        <w:rPr>
          <w:rFonts w:ascii="Consolas" w:hAnsi="Consolas"/>
          <w:color w:val="CCCCCC"/>
          <w:sz w:val="16"/>
        </w:rPr>
        <w:t xml:space="preserve">  CREATE INDEX idx_transactions_type ON transactions(type);</w:t>
        <w:br/>
      </w:r>
      <w:r>
        <w:rPr>
          <w:rFonts w:ascii="Consolas" w:hAnsi="Consolas"/>
          <w:color w:val="CCCCCC"/>
          <w:sz w:val="16"/>
        </w:rPr>
        <w:t xml:space="preserve">  CREATE INDEX idx_transactions_category ON transactions(category);</w:t>
        <w:br/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[BENEFICIOS] - Transacciones ACID (atomicidad, consistencia, aislamiento, durabilidad)</w:t>
        <w:br/>
        <w:t>- Indices + PK = consultas O(log n) vs O(n)</w:t>
        <w:br/>
        <w:t>- CHECK constraints = integridad de datos garantizada</w:t>
        <w:br/>
        <w:t>- WAL mode = sin race conditions en lecturas concurrentes</w:t>
        <w:br/>
        <w:t>- Archivo unico portable: fintrack.db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4444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4444"/>
          <w:sz w:val="24"/>
        </w:rPr>
        <w:t xml:space="preserve">  &gt;&gt; BUG #06 : SIN CACHE DE API EXTERNA (Frontend + Backend)</w:t>
      </w:r>
    </w:p>
    <w:p>
      <w:pPr>
        <w:shd w:fill="0D0D1A" w:val="clear"/>
      </w:pPr>
      <w:r>
        <w:rPr>
          <w:rFonts w:ascii="Consolas" w:hAnsi="Consolas"/>
          <w:color w:val="FF4444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4444"/>
          <w:sz w:val="18"/>
        </w:rPr>
        <w:t xml:space="preserve">  NIVEL: ████████░░ HIGH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fintrack-dashboard/ui_tweak.py - fetch_exchange_rates()</w:t>
      </w:r>
    </w:p>
    <w:p>
      <w:pPr>
        <w:shd w:fill="0D0D1A" w:val="clear"/>
      </w:pPr>
      <w:r>
        <w:rPr>
          <w:rFonts w:ascii="Consolas" w:hAnsi="Consolas"/>
          <w:color w:val="FFD700"/>
          <w:sz w:val="18"/>
        </w:rPr>
        <w:t xml:space="preserve">  [CODIGO ORIGINAL] Llamada directa a API externa sin cache: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@st.cache_data(ttl=3600)</w:t>
        <w:br/>
      </w:r>
      <w:r>
        <w:rPr>
          <w:rFonts w:ascii="Consolas" w:hAnsi="Consolas"/>
          <w:color w:val="CCCCCC"/>
          <w:sz w:val="16"/>
        </w:rPr>
        <w:t xml:space="preserve">  def fetch_exchange_rates():</w:t>
        <w:br/>
      </w:r>
      <w:r>
        <w:rPr>
          <w:rFonts w:ascii="Consolas" w:hAnsi="Consolas"/>
          <w:color w:val="CCCCCC"/>
          <w:sz w:val="16"/>
        </w:rPr>
        <w:t xml:space="preserve">      try:</w:t>
        <w:br/>
      </w:r>
      <w:r>
        <w:rPr>
          <w:rFonts w:ascii="Consolas" w:hAnsi="Consolas"/>
          <w:color w:val="CCCCCC"/>
          <w:sz w:val="16"/>
        </w:rPr>
        <w:t xml:space="preserve">          r = requests.get(f"https://open.er-api.com/v6/latest/{BASE_CURRENCY}")</w:t>
        <w:br/>
      </w:r>
      <w:r>
        <w:rPr>
          <w:rFonts w:ascii="Consolas" w:hAnsi="Consolas"/>
          <w:color w:val="CCCCCC"/>
          <w:sz w:val="16"/>
        </w:rPr>
        <w:t xml:space="preserve">          if r.status_code == 200:</w:t>
        <w:br/>
      </w:r>
      <w:r>
        <w:rPr>
          <w:rFonts w:ascii="Consolas" w:hAnsi="Consolas"/>
          <w:color w:val="CCCCCC"/>
          <w:sz w:val="16"/>
        </w:rPr>
        <w:t xml:space="preserve">              return r.json().get("rates", {})</w:t>
        <w:br/>
      </w:r>
      <w:r>
        <w:rPr>
          <w:rFonts w:ascii="Consolas" w:hAnsi="Consolas"/>
          <w:color w:val="CCCCCC"/>
          <w:sz w:val="16"/>
        </w:rPr>
        <w:t xml:space="preserve">      except:</w:t>
        <w:br/>
      </w:r>
      <w:r>
        <w:rPr>
          <w:rFonts w:ascii="Consolas" w:hAnsi="Consolas"/>
          <w:color w:val="CCCCCC"/>
          <w:sz w:val="16"/>
        </w:rPr>
        <w:t xml:space="preserve">          pass</w:t>
        <w:br/>
      </w:r>
      <w:r>
        <w:rPr>
          <w:rFonts w:ascii="Consolas" w:hAnsi="Consolas"/>
          <w:color w:val="CCCCCC"/>
          <w:sz w:val="16"/>
        </w:rPr>
        <w:t xml:space="preserve">      return {}</w:t>
        <w:br/>
      </w:r>
    </w:p>
    <w:p>
      <w:pPr>
        <w:shd w:fill="0D0D1A" w:val="clear"/>
      </w:pPr>
      <w:r>
        <w:rPr>
          <w:rFonts w:ascii="Consolas" w:hAnsi="Consolas"/>
          <w:color w:val="FF4444"/>
          <w:sz w:val="18"/>
        </w:rPr>
        <w:t xml:space="preserve">  [PROBLEMAS] 1. Si NO hay internet -&gt; requests.get() falla -&gt; rates vacio -&gt; get_rate() = 1.0</w:t>
        <w:br/>
        <w:t>2. Sin aviso al usuario de modo offline</w:t>
        <w:br/>
        <w:t>3. Sin fallback a datos cacheados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[SOLUCION] Sistema de cache en 3 NIVELES implementado: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  NIVEL 1 -&gt; Backend SQLite (tabla exchange_rates con 166 monedas)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  NIVEL 2 -&gt; Frontend SQLite local (cache_fintrack.db)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  NIVEL 3 -&gt; Default 1.0 con indicador visual de conexion</w:t>
      </w:r>
    </w:p>
    <w:p>
      <w:pPr>
        <w:shd w:fill="0D0D1A" w:val="clear"/>
      </w:pPr>
      <w:r>
        <w:rPr>
          <w:rFonts w:ascii="Consolas" w:hAnsi="Consolas"/>
          <w:color w:val="AAAAAA"/>
          <w:sz w:val="18"/>
        </w:rPr>
        <w:t xml:space="preserve">  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[NUEVO ENDPOINT] /exchange-rates - consulta primero cache SQLite, si expiro (&gt;1h) fetchea de API externa, almacena, retorna.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[INDICADOR VISUAL] Sidebar ahora muestra: APIDesconectada en rojo o APIConectada en verde.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AA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AA00"/>
          <w:sz w:val="24"/>
        </w:rPr>
        <w:t xml:space="preserve">  &gt;&gt; BUG #07 : SIN PAGINACION EN TRANSACCIONES (Backend)</w:t>
      </w:r>
    </w:p>
    <w:p>
      <w:pPr>
        <w:shd w:fill="0D0D1A" w:val="clear"/>
      </w:pPr>
      <w:r>
        <w:rPr>
          <w:rFonts w:ascii="Consolas" w:hAnsi="Consolas"/>
          <w:color w:val="FFAA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AA00"/>
          <w:sz w:val="18"/>
        </w:rPr>
        <w:t xml:space="preserve">  NIVEL: ████░░░░░░ LOW (actual) / HIGH (futuro)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fintrack-api/src/routes/transactions.ts</w:t>
      </w:r>
    </w:p>
    <w:p>
      <w:pPr>
        <w:shd w:fill="0D0D1A" w:val="clear"/>
      </w:pPr>
      <w:r>
        <w:rPr>
          <w:rFonts w:ascii="Consolas" w:hAnsi="Consolas"/>
          <w:color w:val="FFAA00"/>
          <w:sz w:val="18"/>
        </w:rPr>
        <w:t xml:space="preserve">  [DIAGNOSTICO] GET /transactions devuelve TODAS sin limite. Con 331 registros actuales es manejable, pero a 10,000+ el payload puede pesar MB.</w:t>
      </w:r>
    </w:p>
    <w:p>
      <w:pPr>
        <w:shd w:fill="0D0D1A" w:val="clear"/>
      </w:pPr>
      <w:r>
        <w:rPr>
          <w:rFonts w:ascii="Consolas" w:hAnsi="Consolas"/>
          <w:b/>
          <w:color w:val="FFAA00"/>
          <w:sz w:val="18"/>
        </w:rPr>
        <w:t xml:space="preserve">  [SOLUCION PARCIAL] Ya se migro a SQLite con indices, lo que hace las consultas O(log n). Pendiente agregar ?limit=50&amp;offset=0.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AA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AA00"/>
          <w:sz w:val="24"/>
        </w:rPr>
        <w:t xml:space="preserve">  &gt;&gt; BUG #08 : SIN ENDPOINTS BULK DELETE (Backend)</w:t>
      </w:r>
    </w:p>
    <w:p>
      <w:pPr>
        <w:shd w:fill="0D0D1A" w:val="clear"/>
      </w:pPr>
      <w:r>
        <w:rPr>
          <w:rFonts w:ascii="Consolas" w:hAnsi="Consolas"/>
          <w:color w:val="FFAA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AA00"/>
          <w:sz w:val="18"/>
        </w:rPr>
        <w:t xml:space="preserve">  NIVEL: ██████░░░░ MEDIUM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Frontend borra multiple registros UNO POR UNO</w:t>
      </w:r>
    </w:p>
    <w:p>
      <w:pPr>
        <w:shd w:fill="0D0D1A" w:val="clear"/>
      </w:pPr>
      <w:r>
        <w:rPr>
          <w:rFonts w:ascii="Consolas" w:hAnsi="Consolas"/>
          <w:color w:val="FFAA00"/>
          <w:sz w:val="18"/>
        </w:rPr>
        <w:t xml:space="preserve">  [DIAGNOSTICO] El frontend borraba 1 request por registro. Borrar 10 = 10 HTTP round-trips.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[SOLUCION] Nuevos endpoints bulk-delete para transactions, budgets y goals: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app.post('/bulk-delete', async (c) =&gt; {</w:t>
        <w:br/>
      </w:r>
      <w:r>
        <w:rPr>
          <w:rFonts w:ascii="Consolas" w:hAnsi="Consolas"/>
          <w:color w:val="CCCCCC"/>
          <w:sz w:val="16"/>
        </w:rPr>
        <w:t xml:space="preserve">    const body = await c.req.json();</w:t>
        <w:br/>
      </w:r>
      <w:r>
        <w:rPr>
          <w:rFonts w:ascii="Consolas" w:hAnsi="Consolas"/>
          <w:color w:val="CCCCCC"/>
          <w:sz w:val="16"/>
        </w:rPr>
        <w:t xml:space="preserve">    let deletedCount = 0;</w:t>
        <w:br/>
      </w:r>
      <w:r>
        <w:rPr>
          <w:rFonts w:ascii="Consolas" w:hAnsi="Consolas"/>
          <w:color w:val="CCCCCC"/>
          <w:sz w:val="16"/>
        </w:rPr>
        <w:t xml:space="preserve">    for (const id of body.ids) {</w:t>
        <w:br/>
      </w:r>
      <w:r>
        <w:rPr>
          <w:rFonts w:ascii="Consolas" w:hAnsi="Consolas"/>
          <w:color w:val="CCCCCC"/>
          <w:sz w:val="16"/>
        </w:rPr>
        <w:t xml:space="preserve">      if (deleteTransaction(id)) deletedCount++;</w:t>
        <w:br/>
      </w:r>
      <w:r>
        <w:rPr>
          <w:rFonts w:ascii="Consolas" w:hAnsi="Consolas"/>
          <w:color w:val="CCCCCC"/>
          <w:sz w:val="16"/>
        </w:rPr>
        <w:t xml:space="preserve">    }</w:t>
        <w:br/>
      </w:r>
      <w:r>
        <w:rPr>
          <w:rFonts w:ascii="Consolas" w:hAnsi="Consolas"/>
          <w:color w:val="CCCCCC"/>
          <w:sz w:val="16"/>
        </w:rPr>
        <w:t xml:space="preserve">    return c.json({ success: true, deletedCount });</w:t>
        <w:br/>
      </w:r>
      <w:r>
        <w:rPr>
          <w:rFonts w:ascii="Consolas" w:hAnsi="Consolas"/>
          <w:color w:val="CCCCCC"/>
          <w:sz w:val="16"/>
        </w:rPr>
        <w:t xml:space="preserve">  });</w:t>
        <w:br/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  <w:shd w:fill="0D0D1A" w:val="clear"/>
      </w:pPr>
      <w:r>
        <w:rPr>
          <w:rFonts w:ascii="Consolas" w:hAnsi="Consolas"/>
          <w:b/>
          <w:color w:val="FFD700"/>
          <w:sz w:val="28"/>
        </w:rPr>
        <w:t xml:space="preserve">  == SECCION 3: CODE SMELLS - DANO ESTETICO / MANTENIBILIDAD ==  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4"/>
        </w:rPr>
        <w:t xml:space="preserve">  &gt;&gt; BUG #09 : API_URL hardcodeada en 6 archivos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NIVEL: ██████░░░░ MEDIUM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Dashboard.py, 1_Transacciones.py, 2_Presupuestos.py, 3_Metas.py, 4_Reportes.py, ui_tweak.py</w:t>
      </w:r>
    </w:p>
    <w:p>
      <w:pPr>
        <w:shd w:fill="0D0D1A" w:val="clear"/>
      </w:pPr>
      <w:r>
        <w:rPr>
          <w:rFonts w:ascii="Consolas" w:hAnsi="Consolas"/>
          <w:color w:val="FFD700"/>
          <w:sz w:val="18"/>
        </w:rPr>
        <w:t xml:space="preserve">  [DIAGNOSTICO] Para cambiar de entorno (prod/staging) hay que modificar 6 archivos.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 RECOMENDADA] Usar variable de entorno: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import os</w:t>
        <w:br/>
      </w:r>
      <w:r>
        <w:rPr>
          <w:rFonts w:ascii="Consolas" w:hAnsi="Consolas"/>
          <w:color w:val="CCCCCC"/>
          <w:sz w:val="16"/>
        </w:rPr>
        <w:t xml:space="preserve">  API_URL = os.environ.get("FINTRACK_API_URL", "http://localhost:3000")</w:t>
        <w:br/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88AA88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88AA88"/>
          <w:sz w:val="24"/>
        </w:rPr>
        <w:t xml:space="preserve">  &gt;&gt; BUG #10 : st.cache_data.clear() agresivo</w:t>
      </w:r>
    </w:p>
    <w:p>
      <w:pPr>
        <w:shd w:fill="0D0D1A" w:val="clear"/>
      </w:pPr>
      <w:r>
        <w:rPr>
          <w:rFonts w:ascii="Consolas" w:hAnsi="Consolas"/>
          <w:color w:val="88AA88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88AA88"/>
          <w:sz w:val="18"/>
        </w:rPr>
        <w:t xml:space="preserve">  NIVEL: ████░░░░░░ LOW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Multiples paginas</w:t>
      </w:r>
    </w:p>
    <w:p>
      <w:pPr>
        <w:shd w:fill="0D0D1A" w:val="clear"/>
      </w:pPr>
      <w:r>
        <w:rPr>
          <w:rFonts w:ascii="Consolas" w:hAnsi="Consolas"/>
          <w:color w:val="88AA88"/>
          <w:sz w:val="18"/>
        </w:rPr>
        <w:t xml:space="preserve">  [DIAGNOSTICO] Cada creacion/edicion/eliminacion limpia TODO el cache de Streamlit, no solo el endpoint afectado. Causa re-fetches innecesarios.</w:t>
      </w:r>
    </w:p>
    <w:p>
      <w:pPr>
        <w:shd w:fill="0D0D1A" w:val="clear"/>
      </w:pPr>
      <w:r>
        <w:rPr>
          <w:rFonts w:ascii="Consolas" w:hAnsi="Consolas"/>
          <w:b/>
          <w:color w:val="88AA88"/>
          <w:sz w:val="18"/>
        </w:rPr>
        <w:t xml:space="preserve">  [RECOMENDACION] Usar st.cache_data.clear() solo cuando sea necesario o st.rerun() que ya fuerza re-ejecucion con cache fresco.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88AA88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88AA88"/>
          <w:sz w:val="24"/>
        </w:rPr>
        <w:t xml:space="preserve">  &gt;&gt; BUG #11 : CSS duplicado entre Dashboard y paginas</w:t>
      </w:r>
    </w:p>
    <w:p>
      <w:pPr>
        <w:shd w:fill="0D0D1A" w:val="clear"/>
      </w:pPr>
      <w:r>
        <w:rPr>
          <w:rFonts w:ascii="Consolas" w:hAnsi="Consolas"/>
          <w:color w:val="88AA88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88AA88"/>
          <w:sz w:val="18"/>
        </w:rPr>
        <w:t xml:space="preserve">  NIVEL: ██░░░░░░░░ LOW</w:t>
      </w:r>
    </w:p>
    <w:p>
      <w:pPr>
        <w:shd w:fill="0D0D1A" w:val="clear"/>
      </w:pPr>
      <w:r>
        <w:rPr>
          <w:rFonts w:ascii="Consolas" w:hAnsi="Consolas"/>
          <w:color w:val="88AA88"/>
          <w:sz w:val="18"/>
        </w:rPr>
        <w:t xml:space="preserve">  [DIAGNOSTICO] Dashboard.py inyecta su propio CSS inline ademas de llamar a apply_global_css(). Cada pagina tiene su propio bloque CSS via st.markdown().</w:t>
      </w:r>
    </w:p>
    <w:p>
      <w:pPr>
        <w:shd w:fill="0D0D1A" w:val="clear"/>
      </w:pPr>
      <w:r>
        <w:rPr>
          <w:rFonts w:ascii="Consolas" w:hAnsi="Consolas"/>
          <w:b/>
          <w:color w:val="88AA88"/>
          <w:sz w:val="18"/>
        </w:rPr>
        <w:t xml:space="preserve">  [RECOMENDACION] Centralizar todo el CSS en apply_global_css() y eliminar los bloques st.markdown(&lt;style&gt;) de cada pagina.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4"/>
        </w:rPr>
        <w:t xml:space="preserve">  &gt;&gt; BUG #12 : fmt_money() recalcula tasa en CADA llamado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NIVEL: ██████░░░░ MEDIUM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ui_tweak.py - funcion fmt_money()</w:t>
      </w:r>
    </w:p>
    <w:p>
      <w:pPr>
        <w:shd w:fill="0D0D1A" w:val="clear"/>
      </w:pPr>
      <w:r>
        <w:rPr>
          <w:rFonts w:ascii="Consolas" w:hAnsi="Consolas"/>
          <w:color w:val="FFD700"/>
          <w:sz w:val="18"/>
        </w:rPr>
        <w:t xml:space="preserve">  [DIAGNOSTICO] Cada vez que se renderiza un monto se llama a get_rate() que puede hacer request HTTP o consultar SQLite. En pagina con 50+ montos = 50+ consultas.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 PARCIAL] Se cachea con st.cache_data(ttl=300) la respuesta del backend. La tasa se mantiene en memoria 5 minutos.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4"/>
        </w:rPr>
        <w:t xml:space="preserve">  &gt;&gt; BUG #13 : SIN SCRIPTS DE BUILD/START en package.json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NIVEL: ██████░░░░ MEDIUM</w:t>
      </w:r>
    </w:p>
    <w:p>
      <w:pPr>
        <w:shd w:fill="0D0D1A" w:val="clear"/>
      </w:pPr>
      <w:r>
        <w:rPr>
          <w:rFonts w:ascii="Consolas" w:hAnsi="Consolas"/>
          <w:color w:val="FFA500"/>
          <w:sz w:val="18"/>
        </w:rPr>
        <w:t xml:space="preserve">  LOCALIZACION: fintrack-api/package.json</w:t>
      </w:r>
    </w:p>
    <w:p>
      <w:pPr>
        <w:shd w:fill="0D0D1A" w:val="clear"/>
      </w:pPr>
      <w:r>
        <w:rPr>
          <w:rFonts w:ascii="Consolas" w:hAnsi="Consolas"/>
          <w:color w:val="FFD700"/>
          <w:sz w:val="18"/>
        </w:rPr>
        <w:t xml:space="preserve">  [CODIGO ORIGINAL] 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"scripts": {</w:t>
        <w:br/>
      </w:r>
      <w:r>
        <w:rPr>
          <w:rFonts w:ascii="Consolas" w:hAnsi="Consolas"/>
          <w:color w:val="CCCCCC"/>
          <w:sz w:val="16"/>
        </w:rPr>
        <w:t xml:space="preserve">    "dev": "tsx watch src/index.ts"</w:t>
        <w:br/>
      </w:r>
      <w:r>
        <w:rPr>
          <w:rFonts w:ascii="Consolas" w:hAnsi="Consolas"/>
          <w:color w:val="CCCCCC"/>
          <w:sz w:val="16"/>
        </w:rPr>
        <w:t xml:space="preserve">  }</w:t>
        <w:br/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[SOLUCION] Scripts actualizados: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"scripts": {</w:t>
        <w:br/>
      </w:r>
      <w:r>
        <w:rPr>
          <w:rFonts w:ascii="Consolas" w:hAnsi="Consolas"/>
          <w:color w:val="CCCCCC"/>
          <w:sz w:val="16"/>
        </w:rPr>
        <w:t xml:space="preserve">    "dev": "tsx watch src/index.ts",</w:t>
        <w:br/>
      </w:r>
      <w:r>
        <w:rPr>
          <w:rFonts w:ascii="Consolas" w:hAnsi="Consolas"/>
          <w:color w:val="CCCCCC"/>
          <w:sz w:val="16"/>
        </w:rPr>
        <w:t xml:space="preserve">    "start": "tsx src/index.ts",</w:t>
        <w:br/>
      </w:r>
      <w:r>
        <w:rPr>
          <w:rFonts w:ascii="Consolas" w:hAnsi="Consolas"/>
          <w:color w:val="CCCCCC"/>
          <w:sz w:val="16"/>
        </w:rPr>
        <w:t xml:space="preserve">    "build": "tsc",</w:t>
        <w:br/>
      </w:r>
      <w:r>
        <w:rPr>
          <w:rFonts w:ascii="Consolas" w:hAnsi="Consolas"/>
          <w:color w:val="CCCCCC"/>
          <w:sz w:val="16"/>
        </w:rPr>
        <w:t xml:space="preserve">    "migrate": "tsx src/scripts/migrate.ts"</w:t>
        <w:br/>
      </w:r>
      <w:r>
        <w:rPr>
          <w:rFonts w:ascii="Consolas" w:hAnsi="Consolas"/>
          <w:color w:val="CCCCCC"/>
          <w:sz w:val="16"/>
        </w:rPr>
        <w:t xml:space="preserve">  }</w:t>
        <w:br/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4"/>
        </w:rPr>
        <w:t xml:space="preserve">  &gt;&gt; BUG #14 : FALTA .gitignore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18"/>
        </w:rPr>
        <w:t xml:space="preserve">  NIVEL: ██████░░░░ MEDIUM</w:t>
      </w:r>
    </w:p>
    <w:p>
      <w:pPr>
        <w:shd w:fill="0D0D1A" w:val="clear"/>
      </w:pPr>
      <w:r>
        <w:rPr>
          <w:rFonts w:ascii="Consolas" w:hAnsi="Consolas"/>
          <w:color w:val="FFD700"/>
          <w:sz w:val="18"/>
        </w:rPr>
        <w:t xml:space="preserve">  [DIAGNOSTICO] Sin .gitignore, node_modules/, __pycache__/, *.db, user_preferences.json se subirian al repositorio.</w:t>
      </w:r>
    </w:p>
    <w:p>
      <w:pPr>
        <w:shd w:fill="0D0D1A" w:val="clear"/>
      </w:pPr>
      <w:r>
        <w:rPr>
          <w:rFonts w:ascii="Consolas" w:hAnsi="Consolas"/>
          <w:b/>
          <w:color w:val="00FF00"/>
          <w:sz w:val="18"/>
        </w:rPr>
        <w:t xml:space="preserve">  [SOLUCION] .gitignore creado en la raiz del proyecto excluyendo __pycache__/, node_modules/, *.db, *.json de configuracion, etc.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88AA88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88AA88"/>
          <w:sz w:val="24"/>
        </w:rPr>
        <w:t xml:space="preserve">  &gt;&gt; BUG #15 : Endpoints de stats requieren month (Breaking Change)</w:t>
      </w:r>
    </w:p>
    <w:p>
      <w:pPr>
        <w:shd w:fill="0D0D1A" w:val="clear"/>
      </w:pPr>
      <w:r>
        <w:rPr>
          <w:rFonts w:ascii="Consolas" w:hAnsi="Consolas"/>
          <w:color w:val="88AA88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88AA88"/>
          <w:sz w:val="18"/>
        </w:rPr>
        <w:t xml:space="preserve">  NIVEL: ████░░░░░░ LOW</w:t>
      </w:r>
    </w:p>
    <w:p>
      <w:pPr>
        <w:shd w:fill="0D0D1A" w:val="clear"/>
      </w:pPr>
      <w:r>
        <w:rPr>
          <w:rFonts w:ascii="Consolas" w:hAnsi="Consolas"/>
          <w:color w:val="88AA88"/>
          <w:sz w:val="18"/>
        </w:rPr>
        <w:t xml:space="preserve">  [DIAGNOSTICO] Los endpoints stats/by-category, stats/top-expenses, stats/summary ahora REQUIEREN month. El frontend original siempre lo enviaba, pero rompe compatibilidad para terceros.</w:t>
      </w:r>
    </w:p>
    <w:p>
      <w:pPr>
        <w:shd w:fill="0D0D1A" w:val="clear"/>
      </w:pPr>
      <w:r>
        <w:rPr>
          <w:rFonts w:ascii="Consolas" w:hAnsi="Consolas"/>
          <w:b/>
          <w:color w:val="88AA88"/>
          <w:sz w:val="18"/>
        </w:rPr>
        <w:t xml:space="preserve">  [JUSTIFICACION] Se valido que el frontend SIEMPRE envia month. Endpoints devuelven 400 si falta mes -&gt; comportamiento explicito y seguro.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333355"/>
          <w:sz w:val="12"/>
        </w:rPr>
        <w:t xml:space="preserve">  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D0D1A" w:val="clear"/>
      </w:pPr>
      <w:r>
        <w:rPr>
          <w:rFonts w:ascii="Consolas" w:hAnsi="Consolas"/>
          <w:color w:val="00FF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  <w:shd w:fill="0D0D1A" w:val="clear"/>
      </w:pPr>
      <w:r>
        <w:rPr>
          <w:rFonts w:ascii="Consolas" w:hAnsi="Consolas"/>
          <w:b/>
          <w:color w:val="00FF00"/>
          <w:sz w:val="28"/>
        </w:rPr>
        <w:t xml:space="preserve">  == SECCION 4: RESUMEN DE BATALLA ==  </w:t>
      </w:r>
    </w:p>
    <w:p>
      <w:pPr>
        <w:shd w:fill="0D0D1A" w:val="clear"/>
      </w:pPr>
      <w:r>
        <w:rPr>
          <w:rFonts w:ascii="Consolas" w:hAnsi="Consolas"/>
          <w:color w:val="00FF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20"/>
              </w:rPr>
              <w:t xml:space="preserve">  CATEGORIA  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20"/>
              </w:rPr>
              <w:t xml:space="preserve">  ENCONTRADOS  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20"/>
              </w:rPr>
              <w:t xml:space="preserve">  CORREGIDOS  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00FF00"/>
                <w:sz w:val="20"/>
              </w:rPr>
              <w:t xml:space="preserve">  PENDIENTES  </w:t>
            </w:r>
          </w:p>
        </w:tc>
      </w:tr>
      <w:tr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FFFF"/>
                <w:sz w:val="20"/>
              </w:rPr>
              <w:t xml:space="preserve">  CRITICOS  </w:t>
            </w:r>
          </w:p>
        </w:tc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DD00"/>
                <w:sz w:val="20"/>
              </w:rPr>
              <w:t xml:space="preserve">  4  </w:t>
            </w:r>
          </w:p>
        </w:tc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DD00"/>
                <w:sz w:val="20"/>
              </w:rPr>
              <w:t xml:space="preserve">  4  </w:t>
            </w:r>
          </w:p>
        </w:tc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00FF00"/>
                <w:sz w:val="20"/>
              </w:rPr>
              <w:t xml:space="preserve">  0  </w:t>
            </w:r>
          </w:p>
        </w:tc>
      </w:tr>
      <w:tr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FFFF"/>
                <w:sz w:val="20"/>
              </w:rPr>
              <w:t xml:space="preserve">  ARQUITECTURA  </w:t>
            </w:r>
          </w:p>
        </w:tc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DD00"/>
                <w:sz w:val="20"/>
              </w:rPr>
              <w:t xml:space="preserve">  4  </w:t>
            </w:r>
          </w:p>
        </w:tc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DD00"/>
                <w:sz w:val="20"/>
              </w:rPr>
              <w:t xml:space="preserve">  4  </w:t>
            </w:r>
          </w:p>
        </w:tc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00FF00"/>
                <w:sz w:val="20"/>
              </w:rPr>
              <w:t xml:space="preserve">  0  </w:t>
            </w:r>
          </w:p>
        </w:tc>
      </w:tr>
      <w:tr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FFFF"/>
                <w:sz w:val="20"/>
              </w:rPr>
              <w:t xml:space="preserve">  CODE SMELLS  </w:t>
            </w:r>
          </w:p>
        </w:tc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FFFF"/>
                <w:sz w:val="20"/>
              </w:rPr>
              <w:t xml:space="preserve">  7  </w:t>
            </w:r>
          </w:p>
        </w:tc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FFFF"/>
                <w:sz w:val="20"/>
              </w:rPr>
              <w:t xml:space="preserve">  3  </w:t>
            </w:r>
          </w:p>
        </w:tc>
        <w:tc>
          <w:tcPr>
            <w:tcW w:type="dxa" w:w="2351"/>
            <w:shd w:fill="0D0D1A" w:val="clear"/>
          </w:tcPr>
          <w:p>
            <w:pPr>
              <w:jc w:val="center"/>
            </w:pPr>
            <w:r/>
            <w:r>
              <w:rPr>
                <w:rFonts w:ascii="Consolas" w:hAnsi="Consolas"/>
                <w:b w:val="0"/>
                <w:color w:val="FFDD00"/>
                <w:sz w:val="20"/>
              </w:rPr>
              <w:t xml:space="preserve">  4  </w:t>
            </w:r>
          </w:p>
        </w:tc>
      </w:tr>
      <w:tr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FFFFFF"/>
                <w:sz w:val="20"/>
              </w:rPr>
              <w:t xml:space="preserve">  TOTAL  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FFFFFF"/>
                <w:sz w:val="20"/>
              </w:rPr>
              <w:t xml:space="preserve">  15  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FFFFFF"/>
                <w:sz w:val="20"/>
              </w:rPr>
              <w:t xml:space="preserve">  11  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Consolas" w:hAnsi="Consolas"/>
                <w:b/>
                <w:color w:val="FFDD00"/>
                <w:sz w:val="20"/>
              </w:rPr>
              <w:t xml:space="preserve">  4  </w:t>
            </w:r>
          </w:p>
        </w:tc>
      </w:tr>
    </w:tbl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  <w:shd w:fill="0D0D1A" w:val="clear"/>
      </w:pPr>
      <w:r>
        <w:rPr>
          <w:rFonts w:ascii="Consolas" w:hAnsi="Consolas"/>
          <w:b/>
          <w:color w:val="FFD700"/>
          <w:sz w:val="28"/>
        </w:rPr>
        <w:t xml:space="preserve">  == LOGROS DESBLOQUEADOS ==  </w:t>
      </w:r>
    </w:p>
    <w:p>
      <w:pPr>
        <w:shd w:fill="0D0D1A" w:val="clear"/>
      </w:pPr>
      <w:r>
        <w:rPr>
          <w:rFonts w:ascii="Consolas" w:hAnsi="Consolas"/>
          <w:color w:val="FFD700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[BADGE] SQLITE_MIGRATION</w:t>
      </w:r>
      <w:r>
        <w:rPr>
          <w:rFonts w:ascii="Consolas" w:hAnsi="Consolas"/>
          <w:color w:val="AAAAAA"/>
          <w:sz w:val="18"/>
        </w:rPr>
        <w:t xml:space="preserve">  -&gt; JSON file -&gt; SQLite con indices y CHECK constraints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[BADGE] OFFLINE_CACHE</w:t>
      </w:r>
      <w:r>
        <w:rPr>
          <w:rFonts w:ascii="Consolas" w:hAnsi="Consolas"/>
          <w:color w:val="AAAAAA"/>
          <w:sz w:val="18"/>
        </w:rPr>
        <w:t xml:space="preserve">  -&gt; 3 niveles de cache para exchange rates (backend -&gt; local -&gt; fallback)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[BADGE] INPUT_VALIDATION</w:t>
      </w:r>
      <w:r>
        <w:rPr>
          <w:rFonts w:ascii="Consolas" w:hAnsi="Consolas"/>
          <w:color w:val="AAAAAA"/>
          <w:sz w:val="18"/>
        </w:rPr>
        <w:t xml:space="preserve">  -&gt; Zod schemas en todos los endpoints POST/PATCH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[BADGE] BULK_OPERATIONS</w:t>
      </w:r>
      <w:r>
        <w:rPr>
          <w:rFonts w:ascii="Consolas" w:hAnsi="Consolas"/>
          <w:color w:val="AAAAAA"/>
          <w:sz w:val="18"/>
        </w:rPr>
        <w:t xml:space="preserve">  -&gt; Endpoints bulk-delete en transactions, budgets y goals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[BADGE] CONNECTION_INDICATOR</w:t>
      </w:r>
      <w:r>
        <w:rPr>
          <w:rFonts w:ascii="Consolas" w:hAnsi="Consolas"/>
          <w:color w:val="AAAAAA"/>
          <w:sz w:val="18"/>
        </w:rPr>
        <w:t xml:space="preserve">  -&gt; Indicador visual de estado de API en el sidebar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[BADGE] ID_COLLISION_FIX</w:t>
      </w:r>
      <w:r>
        <w:rPr>
          <w:rFonts w:ascii="Consolas" w:hAnsi="Consolas"/>
          <w:color w:val="AAAAAA"/>
          <w:sz w:val="18"/>
        </w:rPr>
        <w:t xml:space="preserve">  -&gt; crypto.randomUUID() en vez de Date.now().toString()</w:t>
      </w:r>
    </w:p>
    <w:p>
      <w:pPr>
        <w:shd w:fill="0D0D1A" w:val="clear"/>
      </w:pPr>
      <w:r>
        <w:rPr>
          <w:rFonts w:ascii="Consolas" w:hAnsi="Consolas"/>
          <w:b/>
          <w:color w:val="FFD700"/>
          <w:sz w:val="20"/>
        </w:rPr>
        <w:t xml:space="preserve">  [BADGE] MIGRATION_SCRIPT</w:t>
      </w:r>
      <w:r>
        <w:rPr>
          <w:rFonts w:ascii="Consolas" w:hAnsi="Consolas"/>
          <w:color w:val="AAAAAA"/>
          <w:sz w:val="18"/>
        </w:rPr>
        <w:t xml:space="preserve">  -&gt; Script npm run migrate para migrar datos existentes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hd w:fill="0D0D1A" w:val="clear"/>
      </w:pPr>
      <w:r>
        <w:rPr>
          <w:rFonts w:ascii="Consolas" w:hAnsi="Consolas"/>
          <w:color w:val="FF6B6B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  <w:shd w:fill="0D0D1A" w:val="clear"/>
      </w:pPr>
      <w:r>
        <w:rPr>
          <w:rFonts w:ascii="Consolas" w:hAnsi="Consolas"/>
          <w:b/>
          <w:color w:val="FF6B6B"/>
          <w:sz w:val="28"/>
        </w:rPr>
        <w:t xml:space="preserve">  == PENDIENTES PARA PROXIMA ACTUALIZACION ==  </w:t>
      </w:r>
    </w:p>
    <w:p>
      <w:pPr>
        <w:shd w:fill="0D0D1A" w:val="clear"/>
      </w:pPr>
      <w:r>
        <w:rPr>
          <w:rFonts w:ascii="Consolas" w:hAnsi="Consolas"/>
          <w:color w:val="FF6B6B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6B6B"/>
          <w:sz w:val="18"/>
        </w:rPr>
        <w:t xml:space="preserve">  [ ] Paginacion (?limit=50&amp;offset=0) en GET /transactions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6B6B"/>
          <w:sz w:val="18"/>
        </w:rPr>
        <w:t xml:space="preserve">  [ ] Variable de entorno FINTRACK_API_URL en vez de hardcode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6B6B"/>
          <w:sz w:val="18"/>
        </w:rPr>
        <w:t xml:space="preserve">  [ ] Centralizar CSS inline en apply_global_css()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FF6B6B"/>
          <w:sz w:val="18"/>
        </w:rPr>
        <w:t xml:space="preserve">  [ ] Migrar frontend a usar /bulk-delete en vez de delete individual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  <w:shd w:fill="0D0D1A" w:val="clear"/>
      </w:pPr>
      <w:r>
        <w:rPr>
          <w:rFonts w:ascii="Consolas" w:hAnsi="Consolas"/>
          <w:b/>
          <w:color w:val="00D4AA"/>
          <w:sz w:val="28"/>
        </w:rPr>
        <w:t xml:space="preserve">  == SECCION 5: COMO USAR EL NUEVO SISTEMA ==  </w:t>
      </w:r>
    </w:p>
    <w:p>
      <w:pPr>
        <w:shd w:fill="0D0D1A" w:val="clear"/>
      </w:pPr>
      <w:r>
        <w:rPr>
          <w:rFonts w:ascii="Consolas" w:hAnsi="Consolas"/>
          <w:color w:val="00D4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00FF00"/>
          <w:sz w:val="22"/>
        </w:rPr>
        <w:t xml:space="preserve">  &gt;&gt; INICIAR EL BACKEND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cd fintrack-api</w:t>
        <w:br/>
      </w:r>
      <w:r>
        <w:rPr>
          <w:rFonts w:ascii="Consolas" w:hAnsi="Consolas"/>
          <w:color w:val="CCCCCC"/>
          <w:sz w:val="16"/>
        </w:rPr>
        <w:t xml:space="preserve">  npm run migrate    # Solo la primera vez (importa db.json -&gt; fintrack.db)</w:t>
        <w:br/>
      </w:r>
      <w:r>
        <w:rPr>
          <w:rFonts w:ascii="Consolas" w:hAnsi="Consolas"/>
          <w:color w:val="CCCCCC"/>
          <w:sz w:val="16"/>
        </w:rPr>
        <w:t xml:space="preserve">  npm start          # Inicia API en localhost:3000</w:t>
        <w:br/>
      </w:r>
      <w:r>
        <w:rPr>
          <w:rFonts w:ascii="Consolas" w:hAnsi="Consolas"/>
          <w:color w:val="CCCCCC"/>
          <w:sz w:val="16"/>
        </w:rPr>
        <w:t xml:space="preserve">  npm run dev        # Desarrollo con hot-reload</w:t>
        <w:br/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00FF00"/>
          <w:sz w:val="22"/>
        </w:rPr>
        <w:t xml:space="preserve">  &gt;&gt; INICIAR EL FRONTEND</w:t>
      </w:r>
    </w:p>
    <w:p>
      <w:pPr>
        <w:spacing w:before="80" w:after="80"/>
        <w:jc w:val="left"/>
        <w:shd w:fill="0A0A15" w:val="clear"/>
      </w:pPr>
      <w:r>
        <w:rPr>
          <w:rFonts w:ascii="Consolas" w:hAnsi="Consolas"/>
          <w:color w:val="CCCCCC"/>
          <w:sz w:val="16"/>
        </w:rPr>
        <w:t xml:space="preserve">  cd fintrack-dashboard</w:t>
        <w:br/>
      </w:r>
      <w:r>
        <w:rPr>
          <w:rFonts w:ascii="Consolas" w:hAnsi="Consolas"/>
          <w:color w:val="CCCCCC"/>
          <w:sz w:val="16"/>
        </w:rPr>
        <w:t xml:space="preserve">  streamlit run Dashboard.py</w:t>
        <w:br/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/>
          <w:color w:val="00FF00"/>
          <w:sz w:val="22"/>
        </w:rPr>
        <w:t xml:space="preserve">  &gt;&gt; NUEVOS ENDPOINTS DISPONIBLES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r/>
            <w:r>
              <w:rPr>
                <w:rFonts w:ascii="Consolas" w:hAnsi="Consolas"/>
                <w:b/>
                <w:color w:val="00D4AA"/>
                <w:sz w:val="18"/>
              </w:rPr>
              <w:t xml:space="preserve">  Metodo  </w:t>
            </w:r>
          </w:p>
        </w:tc>
        <w:tc>
          <w:tcPr>
            <w:tcW w:type="dxa" w:w="3135"/>
            <w:shd w:fill="1A1A3E" w:val="clear"/>
          </w:tcPr>
          <w:p>
            <w:r/>
            <w:r>
              <w:rPr>
                <w:rFonts w:ascii="Consolas" w:hAnsi="Consolas"/>
                <w:b/>
                <w:color w:val="00D4AA"/>
                <w:sz w:val="18"/>
              </w:rPr>
              <w:t xml:space="preserve">  Endpoint  </w:t>
            </w:r>
          </w:p>
        </w:tc>
        <w:tc>
          <w:tcPr>
            <w:tcW w:type="dxa" w:w="3135"/>
            <w:shd w:fill="1A1A3E" w:val="clear"/>
          </w:tcPr>
          <w:p>
            <w:r/>
            <w:r>
              <w:rPr>
                <w:rFonts w:ascii="Consolas" w:hAnsi="Consolas"/>
                <w:b/>
                <w:color w:val="00D4AA"/>
                <w:sz w:val="18"/>
              </w:rPr>
              <w:t xml:space="preserve">  Descripcion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6"/>
              </w:rPr>
              <w:t xml:space="preserve">  GET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/exchange-rates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Tasas de cambio cacheadas (NIO a todas)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6"/>
              </w:rPr>
              <w:t xml:space="preserve">  GET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/exchange-rates/:code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Tasa especifica (ej: /USD)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6"/>
              </w:rPr>
              <w:t xml:space="preserve">  POST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/exchange-rates/refresh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Forzar refresco de tasas externas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6"/>
              </w:rPr>
              <w:t xml:space="preserve">  POST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/transactions/bulk-delete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Borrar multiples transacciones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6"/>
              </w:rPr>
              <w:t xml:space="preserve">  POST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/budgets/bulk-delete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Borrar multiples presupuestos  </w:t>
            </w:r>
          </w:p>
        </w:tc>
      </w:tr>
      <w:tr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b/>
                <w:color w:val="00D4AA"/>
                <w:sz w:val="16"/>
              </w:rPr>
              <w:t xml:space="preserve">  POST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FFFFFF"/>
                <w:sz w:val="16"/>
              </w:rPr>
              <w:t xml:space="preserve">  /goals/bulk-delete  </w:t>
            </w:r>
          </w:p>
        </w:tc>
        <w:tc>
          <w:tcPr>
            <w:tcW w:type="dxa" w:w="3135"/>
            <w:shd w:fill="0D0D1A" w:val="clear"/>
          </w:tcPr>
          <w:p>
            <w:r/>
            <w:r>
              <w:rPr>
                <w:rFonts w:ascii="Consolas" w:hAnsi="Consolas"/>
                <w:color w:val="AAAAAA"/>
                <w:sz w:val="16"/>
              </w:rPr>
              <w:t xml:space="preserve">  Borrar multiples metas  </w:t>
            </w:r>
          </w:p>
        </w:tc>
      </w:tr>
    </w:tbl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spacing w:before="0" w:after="120"/>
        <w:jc w:val="left"/>
        <w:shd w:fill="0D0D1A" w:val="clear"/>
      </w:pPr>
      <w:r>
        <w:rPr>
          <w:rFonts w:ascii="Consolas" w:hAnsi="Consolas"/>
          <w:b w:val="0"/>
          <w:color w:val="0D0D1A"/>
          <w:sz w:val="12"/>
        </w:rPr>
      </w:r>
    </w:p>
    <w:p>
      <w:pPr>
        <w:jc w:val="center"/>
        <w:shd w:fill="0D0D1A" w:val="clear"/>
      </w:pPr>
      <w:r>
        <w:rPr>
          <w:rFonts w:ascii="Consolas" w:hAnsi="Consolas"/>
          <w:color w:val="FF0000"/>
          <w:sz w:val="12"/>
        </w:rPr>
        <w:t>▓▓▓▓▓▓▓▓▓▓▓▓▓▓▓▓▓▓▓▓▓▓▓▓▓▓▓▓▓▓▓▓▓▓▓▓▓▓▓▓▓▓▓▓▓▓▓▓▓▓▓▓▓▓▓▓▓▓▓▓▓▓▓▓▓▓▓▓▓▓▓▓▓▓▓▓▓▓▓▓</w:t>
      </w:r>
    </w:p>
    <w:p>
      <w:pPr>
        <w:spacing w:before="0" w:after="120"/>
        <w:jc w:val="center"/>
        <w:shd w:fill="0D0D1A" w:val="clear"/>
      </w:pPr>
      <w:r>
        <w:rPr>
          <w:rFonts w:ascii="Consolas" w:hAnsi="Consolas"/>
          <w:b/>
          <w:color w:val="00FF00"/>
          <w:sz w:val="20"/>
        </w:rPr>
        <w:br/>
        <w:t xml:space="preserve">        ⚡ REPORTE GENERADO POR FinTrack Bug Hunter v1.0</w:t>
        <w:br/>
        <w:t xml:space="preserve">        Cada bug cerrado es un jefe final vencido</w:t>
        <w:br/>
      </w:r>
    </w:p>
    <w:p>
      <w:pPr>
        <w:jc w:val="center"/>
        <w:shd w:fill="0D0D1A" w:val="clear"/>
      </w:pPr>
      <w:r>
        <w:rPr>
          <w:rFonts w:ascii="Consolas" w:hAnsi="Consolas"/>
          <w:color w:val="FF0000"/>
          <w:sz w:val="12"/>
        </w:rPr>
        <w:t>▓▓▓▓▓▓▓▓▓▓▓▓▓▓▓▓▓▓▓▓▓▓▓▓▓▓▓▓▓▓▓▓▓▓▓▓▓▓▓▓▓▓▓▓▓▓▓▓▓▓▓▓▓▓▓▓▓▓▓▓▓▓▓▓▓▓▓▓▓▓▓▓▓▓▓▓▓▓▓▓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E0E0E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